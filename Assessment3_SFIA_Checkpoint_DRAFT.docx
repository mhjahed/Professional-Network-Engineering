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CD4EE" w14:textId="77777777" w:rsidR="00D35296" w:rsidRPr="00A357FF" w:rsidRDefault="00D35296" w:rsidP="003E1F59">
      <w:pPr>
        <w:pStyle w:val="Title"/>
        <w:pBdr>
          <w:bottom w:val="none" w:sz="0" w:space="0" w:color="auto"/>
        </w:pBdr>
        <w:spacing w:after="0" w:line="276" w:lineRule="auto"/>
        <w:rPr>
          <w:rFonts w:ascii="Times New Roman" w:hAnsi="Times New Roman" w:cs="Times New Roman"/>
          <w:sz w:val="24"/>
          <w:szCs w:val="24"/>
        </w:rPr>
      </w:pPr>
    </w:p>
    <w:p w14:paraId="14B7E3AA" w14:textId="77777777" w:rsidR="00D35296" w:rsidRPr="00A357FF" w:rsidRDefault="00D35296" w:rsidP="003E1F59">
      <w:pPr>
        <w:pStyle w:val="Title"/>
        <w:pBdr>
          <w:bottom w:val="none" w:sz="0" w:space="0" w:color="auto"/>
        </w:pBdr>
        <w:spacing w:after="0" w:line="276" w:lineRule="auto"/>
        <w:rPr>
          <w:rFonts w:ascii="Times New Roman" w:hAnsi="Times New Roman" w:cs="Times New Roman"/>
          <w:sz w:val="24"/>
          <w:szCs w:val="24"/>
        </w:rPr>
      </w:pPr>
    </w:p>
    <w:p w14:paraId="0788F8BD" w14:textId="77777777" w:rsidR="00D35296" w:rsidRPr="00A357FF" w:rsidRDefault="00D35296" w:rsidP="003E1F59">
      <w:pPr>
        <w:pStyle w:val="Title"/>
        <w:pBdr>
          <w:bottom w:val="none" w:sz="0" w:space="0" w:color="auto"/>
        </w:pBdr>
        <w:spacing w:after="0" w:line="276" w:lineRule="auto"/>
        <w:rPr>
          <w:rFonts w:ascii="Times New Roman" w:hAnsi="Times New Roman" w:cs="Times New Roman"/>
          <w:sz w:val="24"/>
          <w:szCs w:val="24"/>
        </w:rPr>
      </w:pPr>
    </w:p>
    <w:p w14:paraId="21ED3179" w14:textId="77777777" w:rsidR="00D35296" w:rsidRPr="00A357FF" w:rsidRDefault="00D35296" w:rsidP="003E1F59">
      <w:pPr>
        <w:pStyle w:val="Title"/>
        <w:pBdr>
          <w:bottom w:val="none" w:sz="0" w:space="0" w:color="auto"/>
        </w:pBdr>
        <w:spacing w:after="0" w:line="276" w:lineRule="auto"/>
        <w:rPr>
          <w:rFonts w:ascii="Times New Roman" w:hAnsi="Times New Roman" w:cs="Times New Roman"/>
          <w:sz w:val="24"/>
          <w:szCs w:val="24"/>
        </w:rPr>
      </w:pPr>
    </w:p>
    <w:p w14:paraId="5D8D11FD" w14:textId="77777777" w:rsidR="00D35296" w:rsidRPr="00A357FF" w:rsidRDefault="00D35296" w:rsidP="003E1F59">
      <w:pPr>
        <w:pStyle w:val="Title"/>
        <w:pBdr>
          <w:bottom w:val="none" w:sz="0" w:space="0" w:color="auto"/>
        </w:pBdr>
        <w:spacing w:after="0" w:line="276" w:lineRule="auto"/>
        <w:rPr>
          <w:rFonts w:ascii="Times New Roman" w:hAnsi="Times New Roman" w:cs="Times New Roman"/>
          <w:sz w:val="24"/>
          <w:szCs w:val="24"/>
        </w:rPr>
      </w:pPr>
    </w:p>
    <w:p w14:paraId="4EB07DDA" w14:textId="77777777" w:rsidR="00D35296" w:rsidRPr="00A357FF" w:rsidRDefault="00D35296" w:rsidP="003E1F59">
      <w:pPr>
        <w:pStyle w:val="Title"/>
        <w:pBdr>
          <w:bottom w:val="none" w:sz="0" w:space="0" w:color="auto"/>
        </w:pBdr>
        <w:spacing w:after="0" w:line="276" w:lineRule="auto"/>
        <w:rPr>
          <w:rFonts w:ascii="Times New Roman" w:hAnsi="Times New Roman" w:cs="Times New Roman"/>
          <w:sz w:val="24"/>
          <w:szCs w:val="24"/>
        </w:rPr>
      </w:pPr>
    </w:p>
    <w:p w14:paraId="146A1E5C" w14:textId="77777777" w:rsidR="00D35296" w:rsidRPr="00A357FF" w:rsidRDefault="00D35296" w:rsidP="003E1F59">
      <w:pPr>
        <w:pStyle w:val="Title"/>
        <w:pBdr>
          <w:bottom w:val="none" w:sz="0" w:space="0" w:color="auto"/>
        </w:pBdr>
        <w:spacing w:after="0" w:line="276" w:lineRule="auto"/>
        <w:rPr>
          <w:rFonts w:ascii="Times New Roman" w:hAnsi="Times New Roman" w:cs="Times New Roman"/>
          <w:sz w:val="24"/>
          <w:szCs w:val="24"/>
        </w:rPr>
      </w:pPr>
    </w:p>
    <w:p w14:paraId="22C22DD5" w14:textId="77777777" w:rsidR="00D35296" w:rsidRPr="00A357FF" w:rsidRDefault="00D35296" w:rsidP="003E1F59">
      <w:pPr>
        <w:pStyle w:val="Title"/>
        <w:pBdr>
          <w:bottom w:val="none" w:sz="0" w:space="0" w:color="auto"/>
        </w:pBdr>
        <w:spacing w:after="0" w:line="276" w:lineRule="auto"/>
        <w:rPr>
          <w:rFonts w:ascii="Times New Roman" w:hAnsi="Times New Roman" w:cs="Times New Roman"/>
          <w:sz w:val="24"/>
          <w:szCs w:val="24"/>
        </w:rPr>
      </w:pPr>
    </w:p>
    <w:p w14:paraId="02B6F368" w14:textId="77777777" w:rsidR="0098401F" w:rsidRDefault="0098401F" w:rsidP="003E1F59">
      <w:pPr>
        <w:pStyle w:val="Title"/>
        <w:pBdr>
          <w:bottom w:val="none" w:sz="0" w:space="0" w:color="auto"/>
        </w:pBdr>
        <w:spacing w:after="0" w:line="276" w:lineRule="auto"/>
        <w:jc w:val="center"/>
        <w:rPr>
          <w:rFonts w:ascii="Times New Roman" w:hAnsi="Times New Roman" w:cs="Times New Roman"/>
          <w:sz w:val="56"/>
          <w:szCs w:val="56"/>
        </w:rPr>
      </w:pPr>
    </w:p>
    <w:p w14:paraId="2775A332" w14:textId="77777777" w:rsidR="0098401F" w:rsidRDefault="0098401F" w:rsidP="003E1F59">
      <w:pPr>
        <w:pStyle w:val="Title"/>
        <w:pBdr>
          <w:bottom w:val="none" w:sz="0" w:space="0" w:color="auto"/>
        </w:pBdr>
        <w:spacing w:after="0" w:line="276" w:lineRule="auto"/>
        <w:jc w:val="center"/>
        <w:rPr>
          <w:rFonts w:ascii="Times New Roman" w:hAnsi="Times New Roman" w:cs="Times New Roman"/>
          <w:sz w:val="56"/>
          <w:szCs w:val="56"/>
        </w:rPr>
      </w:pPr>
    </w:p>
    <w:p w14:paraId="4FCD2AEF" w14:textId="77777777" w:rsidR="003E1F59" w:rsidRDefault="003E1F59" w:rsidP="003E1F59"/>
    <w:p w14:paraId="2C501A1C" w14:textId="77777777" w:rsidR="003E1F59" w:rsidRPr="003E1F59" w:rsidRDefault="003E1F59" w:rsidP="003E1F59"/>
    <w:p w14:paraId="699625F2" w14:textId="77777777" w:rsidR="00297CCA" w:rsidRDefault="00000000" w:rsidP="003E1F59">
      <w:pPr>
        <w:pStyle w:val="Title"/>
        <w:pBdr>
          <w:bottom w:val="none" w:sz="0" w:space="0" w:color="auto"/>
        </w:pBdr>
        <w:spacing w:after="0" w:line="276" w:lineRule="auto"/>
        <w:jc w:val="both"/>
        <w:rPr>
          <w:rFonts w:ascii="Times New Roman" w:hAnsi="Times New Roman" w:cs="Times New Roman"/>
        </w:rPr>
      </w:pPr>
      <w:r w:rsidRPr="00594F12">
        <w:rPr>
          <w:rFonts w:ascii="Times New Roman" w:hAnsi="Times New Roman" w:cs="Times New Roman"/>
        </w:rPr>
        <w:t>Work-Ready Skills Checkpoint (SFIA): My Professional IT Journey</w:t>
      </w:r>
    </w:p>
    <w:p w14:paraId="4F7A081C" w14:textId="77777777" w:rsidR="00C95F48" w:rsidRDefault="00C95F48" w:rsidP="003E1F59">
      <w:pPr>
        <w:pStyle w:val="Title"/>
        <w:pBdr>
          <w:bottom w:val="none" w:sz="0" w:space="0" w:color="auto"/>
        </w:pBdr>
        <w:spacing w:after="0" w:line="276" w:lineRule="auto"/>
        <w:jc w:val="both"/>
        <w:rPr>
          <w:rFonts w:ascii="Times New Roman" w:hAnsi="Times New Roman" w:cs="Times New Roman"/>
        </w:rPr>
      </w:pPr>
      <w:bookmarkStart w:id="0" w:name="_Toc241080992"/>
    </w:p>
    <w:p w14:paraId="6FE9DB4F" w14:textId="77777777" w:rsidR="00C95F48" w:rsidRDefault="00C95F48" w:rsidP="003E1F59">
      <w:pPr>
        <w:pStyle w:val="Title"/>
        <w:pBdr>
          <w:bottom w:val="none" w:sz="0" w:space="0" w:color="auto"/>
        </w:pBdr>
        <w:spacing w:after="0" w:line="276" w:lineRule="auto"/>
        <w:jc w:val="both"/>
        <w:rPr>
          <w:rFonts w:ascii="Times New Roman" w:hAnsi="Times New Roman" w:cs="Times New Roman"/>
        </w:rPr>
      </w:pPr>
    </w:p>
    <w:p w14:paraId="0C36ECD3" w14:textId="77777777" w:rsidR="00C95F48" w:rsidRDefault="00C95F48" w:rsidP="003E1F59">
      <w:pPr>
        <w:pStyle w:val="Title"/>
        <w:pBdr>
          <w:bottom w:val="none" w:sz="0" w:space="0" w:color="auto"/>
        </w:pBdr>
        <w:spacing w:after="0" w:line="276" w:lineRule="auto"/>
        <w:jc w:val="both"/>
        <w:rPr>
          <w:rFonts w:ascii="Times New Roman" w:hAnsi="Times New Roman" w:cs="Times New Roman"/>
        </w:rPr>
      </w:pPr>
    </w:p>
    <w:p w14:paraId="473F87D0" w14:textId="77777777" w:rsidR="00C95F48" w:rsidRDefault="00C95F48">
      <w:pPr>
        <w:rPr>
          <w:rFonts w:ascii="Times New Roman" w:eastAsiaTheme="majorEastAsia" w:hAnsi="Times New Roman" w:cs="Times New Roman"/>
          <w:color w:val="17365D" w:themeColor="text2" w:themeShade="BF"/>
          <w:spacing w:val="5"/>
          <w:kern w:val="28"/>
          <w:sz w:val="52"/>
          <w:szCs w:val="52"/>
        </w:rPr>
      </w:pPr>
      <w:r>
        <w:rPr>
          <w:rFonts w:ascii="Times New Roman" w:hAnsi="Times New Roman" w:cs="Times New Roman"/>
        </w:rPr>
        <w:br w:type="page"/>
      </w:r>
    </w:p>
    <w:p w14:paraId="0ABB018B" w14:textId="32281878" w:rsidR="00026815" w:rsidRPr="00594F12" w:rsidRDefault="00000000" w:rsidP="00C92068">
      <w:pPr>
        <w:pStyle w:val="Title"/>
        <w:pBdr>
          <w:bottom w:val="single" w:sz="12" w:space="4" w:color="4F81BD" w:themeColor="accent1"/>
        </w:pBdr>
        <w:spacing w:after="0" w:line="276" w:lineRule="auto"/>
        <w:jc w:val="both"/>
        <w:rPr>
          <w:rFonts w:ascii="Times New Roman" w:hAnsi="Times New Roman" w:cs="Times New Roman"/>
        </w:rPr>
      </w:pPr>
      <w:r w:rsidRPr="00594F12">
        <w:rPr>
          <w:rFonts w:ascii="Times New Roman" w:hAnsi="Times New Roman" w:cs="Times New Roman"/>
        </w:rPr>
        <w:lastRenderedPageBreak/>
        <w:t>Table of Contents</w:t>
      </w:r>
      <w:bookmarkEnd w:id="0"/>
    </w:p>
    <w:p w14:paraId="0A610D99" w14:textId="2947BA16" w:rsidR="00572E03" w:rsidRPr="00A357FF" w:rsidRDefault="00000000" w:rsidP="00A357FF">
      <w:pPr>
        <w:pStyle w:val="TOC1"/>
        <w:tabs>
          <w:tab w:val="right" w:leader="dot" w:pos="8630"/>
        </w:tabs>
        <w:rPr>
          <w:rFonts w:ascii="Times New Roman" w:hAnsi="Times New Roman" w:cs="Times New Roman"/>
          <w:noProof/>
          <w:sz w:val="24"/>
          <w:szCs w:val="24"/>
        </w:rPr>
      </w:pPr>
      <w:r w:rsidRPr="00A357FF">
        <w:rPr>
          <w:rFonts w:ascii="Times New Roman" w:hAnsi="Times New Roman" w:cs="Times New Roman"/>
          <w:sz w:val="24"/>
          <w:szCs w:val="24"/>
        </w:rPr>
        <w:fldChar w:fldCharType="begin"/>
      </w:r>
      <w:r w:rsidRPr="00A357FF">
        <w:rPr>
          <w:rFonts w:ascii="Times New Roman" w:hAnsi="Times New Roman" w:cs="Times New Roman"/>
          <w:sz w:val="24"/>
          <w:szCs w:val="24"/>
        </w:rPr>
        <w:instrText>TOC \o "1-3" \h \z \u</w:instrText>
      </w:r>
      <w:r w:rsidRPr="00A357FF">
        <w:rPr>
          <w:rFonts w:ascii="Times New Roman" w:hAnsi="Times New Roman" w:cs="Times New Roman"/>
          <w:sz w:val="24"/>
          <w:szCs w:val="24"/>
        </w:rPr>
        <w:fldChar w:fldCharType="separate"/>
      </w:r>
      <w:hyperlink w:anchor="_Toc241080992" w:history="1">
        <w:r w:rsidR="00572E03" w:rsidRPr="00A357FF">
          <w:rPr>
            <w:rStyle w:val="Hyperlink"/>
            <w:rFonts w:ascii="Times New Roman" w:hAnsi="Times New Roman" w:cs="Times New Roman"/>
            <w:noProof/>
            <w:sz w:val="24"/>
            <w:szCs w:val="24"/>
          </w:rPr>
          <w:t>Table of Contents</w:t>
        </w:r>
        <w:r w:rsidR="00572E03" w:rsidRPr="00A357FF">
          <w:rPr>
            <w:rFonts w:ascii="Times New Roman" w:hAnsi="Times New Roman" w:cs="Times New Roman"/>
            <w:noProof/>
            <w:webHidden/>
            <w:sz w:val="24"/>
            <w:szCs w:val="24"/>
          </w:rPr>
          <w:tab/>
        </w:r>
        <w:r w:rsidR="00572E03" w:rsidRPr="00A357FF">
          <w:rPr>
            <w:rFonts w:ascii="Times New Roman" w:hAnsi="Times New Roman" w:cs="Times New Roman"/>
            <w:noProof/>
            <w:webHidden/>
            <w:sz w:val="24"/>
            <w:szCs w:val="24"/>
          </w:rPr>
          <w:fldChar w:fldCharType="begin"/>
        </w:r>
        <w:r w:rsidR="00572E03" w:rsidRPr="00A357FF">
          <w:rPr>
            <w:rFonts w:ascii="Times New Roman" w:hAnsi="Times New Roman" w:cs="Times New Roman"/>
            <w:noProof/>
            <w:webHidden/>
            <w:sz w:val="24"/>
            <w:szCs w:val="24"/>
          </w:rPr>
          <w:instrText xml:space="preserve"> PAGEREF _Toc241080992 \h </w:instrText>
        </w:r>
        <w:r w:rsidR="00572E03" w:rsidRPr="00A357FF">
          <w:rPr>
            <w:rFonts w:ascii="Times New Roman" w:hAnsi="Times New Roman" w:cs="Times New Roman"/>
            <w:noProof/>
            <w:webHidden/>
            <w:sz w:val="24"/>
            <w:szCs w:val="24"/>
          </w:rPr>
        </w:r>
        <w:r w:rsidR="00572E03" w:rsidRPr="00A357FF">
          <w:rPr>
            <w:rFonts w:ascii="Times New Roman" w:hAnsi="Times New Roman" w:cs="Times New Roman"/>
            <w:noProof/>
            <w:webHidden/>
            <w:sz w:val="24"/>
            <w:szCs w:val="24"/>
          </w:rPr>
          <w:fldChar w:fldCharType="separate"/>
        </w:r>
        <w:r w:rsidR="00572E03" w:rsidRPr="00A357FF">
          <w:rPr>
            <w:rFonts w:ascii="Times New Roman" w:hAnsi="Times New Roman" w:cs="Times New Roman"/>
            <w:noProof/>
            <w:webHidden/>
            <w:sz w:val="24"/>
            <w:szCs w:val="24"/>
          </w:rPr>
          <w:t>2</w:t>
        </w:r>
        <w:r w:rsidR="00572E03" w:rsidRPr="00A357FF">
          <w:rPr>
            <w:rFonts w:ascii="Times New Roman" w:hAnsi="Times New Roman" w:cs="Times New Roman"/>
            <w:noProof/>
            <w:webHidden/>
            <w:sz w:val="24"/>
            <w:szCs w:val="24"/>
          </w:rPr>
          <w:fldChar w:fldCharType="end"/>
        </w:r>
      </w:hyperlink>
    </w:p>
    <w:p w14:paraId="485355B6" w14:textId="76037C63" w:rsidR="00572E03" w:rsidRPr="00A357FF" w:rsidRDefault="00572E03" w:rsidP="00A357FF">
      <w:pPr>
        <w:pStyle w:val="TOC1"/>
        <w:tabs>
          <w:tab w:val="right" w:leader="dot" w:pos="8630"/>
        </w:tabs>
        <w:rPr>
          <w:rFonts w:ascii="Times New Roman" w:hAnsi="Times New Roman" w:cs="Times New Roman"/>
          <w:noProof/>
          <w:sz w:val="24"/>
          <w:szCs w:val="24"/>
        </w:rPr>
      </w:pPr>
      <w:hyperlink w:anchor="_Toc241080993" w:history="1">
        <w:r w:rsidRPr="00A357FF">
          <w:rPr>
            <w:rStyle w:val="Hyperlink"/>
            <w:rFonts w:ascii="Times New Roman" w:hAnsi="Times New Roman" w:cs="Times New Roman"/>
            <w:noProof/>
            <w:sz w:val="24"/>
            <w:szCs w:val="24"/>
          </w:rPr>
          <w:t>1. Introduction</w:t>
        </w:r>
        <w:r w:rsidRPr="00A357FF">
          <w:rPr>
            <w:rFonts w:ascii="Times New Roman" w:hAnsi="Times New Roman" w:cs="Times New Roman"/>
            <w:noProof/>
            <w:webHidden/>
            <w:sz w:val="24"/>
            <w:szCs w:val="24"/>
          </w:rPr>
          <w:tab/>
        </w:r>
        <w:r w:rsidRPr="00A357FF">
          <w:rPr>
            <w:rFonts w:ascii="Times New Roman" w:hAnsi="Times New Roman" w:cs="Times New Roman"/>
            <w:noProof/>
            <w:webHidden/>
            <w:sz w:val="24"/>
            <w:szCs w:val="24"/>
          </w:rPr>
          <w:fldChar w:fldCharType="begin"/>
        </w:r>
        <w:r w:rsidRPr="00A357FF">
          <w:rPr>
            <w:rFonts w:ascii="Times New Roman" w:hAnsi="Times New Roman" w:cs="Times New Roman"/>
            <w:noProof/>
            <w:webHidden/>
            <w:sz w:val="24"/>
            <w:szCs w:val="24"/>
          </w:rPr>
          <w:instrText xml:space="preserve"> PAGEREF _Toc241080993 \h </w:instrText>
        </w:r>
        <w:r w:rsidRPr="00A357FF">
          <w:rPr>
            <w:rFonts w:ascii="Times New Roman" w:hAnsi="Times New Roman" w:cs="Times New Roman"/>
            <w:noProof/>
            <w:webHidden/>
            <w:sz w:val="24"/>
            <w:szCs w:val="24"/>
          </w:rPr>
        </w:r>
        <w:r w:rsidRPr="00A357FF">
          <w:rPr>
            <w:rFonts w:ascii="Times New Roman" w:hAnsi="Times New Roman" w:cs="Times New Roman"/>
            <w:noProof/>
            <w:webHidden/>
            <w:sz w:val="24"/>
            <w:szCs w:val="24"/>
          </w:rPr>
          <w:fldChar w:fldCharType="separate"/>
        </w:r>
        <w:r w:rsidRPr="00A357FF">
          <w:rPr>
            <w:rFonts w:ascii="Times New Roman" w:hAnsi="Times New Roman" w:cs="Times New Roman"/>
            <w:noProof/>
            <w:webHidden/>
            <w:sz w:val="24"/>
            <w:szCs w:val="24"/>
          </w:rPr>
          <w:t>3</w:t>
        </w:r>
        <w:r w:rsidRPr="00A357FF">
          <w:rPr>
            <w:rFonts w:ascii="Times New Roman" w:hAnsi="Times New Roman" w:cs="Times New Roman"/>
            <w:noProof/>
            <w:webHidden/>
            <w:sz w:val="24"/>
            <w:szCs w:val="24"/>
          </w:rPr>
          <w:fldChar w:fldCharType="end"/>
        </w:r>
      </w:hyperlink>
    </w:p>
    <w:p w14:paraId="400C0A9F" w14:textId="563C31C8" w:rsidR="00572E03" w:rsidRPr="00A357FF" w:rsidRDefault="00572E03" w:rsidP="00A357FF">
      <w:pPr>
        <w:pStyle w:val="TOC1"/>
        <w:tabs>
          <w:tab w:val="right" w:leader="dot" w:pos="8630"/>
        </w:tabs>
        <w:rPr>
          <w:rFonts w:ascii="Times New Roman" w:hAnsi="Times New Roman" w:cs="Times New Roman"/>
          <w:noProof/>
          <w:sz w:val="24"/>
          <w:szCs w:val="24"/>
        </w:rPr>
      </w:pPr>
      <w:hyperlink w:anchor="_Toc241080994" w:history="1">
        <w:r w:rsidRPr="00A357FF">
          <w:rPr>
            <w:rStyle w:val="Hyperlink"/>
            <w:rFonts w:ascii="Times New Roman" w:hAnsi="Times New Roman" w:cs="Times New Roman"/>
            <w:noProof/>
            <w:sz w:val="24"/>
            <w:szCs w:val="24"/>
          </w:rPr>
          <w:t>2. Where I want to go</w:t>
        </w:r>
        <w:r w:rsidRPr="00A357FF">
          <w:rPr>
            <w:rFonts w:ascii="Times New Roman" w:hAnsi="Times New Roman" w:cs="Times New Roman"/>
            <w:noProof/>
            <w:webHidden/>
            <w:sz w:val="24"/>
            <w:szCs w:val="24"/>
          </w:rPr>
          <w:tab/>
        </w:r>
        <w:r w:rsidRPr="00A357FF">
          <w:rPr>
            <w:rFonts w:ascii="Times New Roman" w:hAnsi="Times New Roman" w:cs="Times New Roman"/>
            <w:noProof/>
            <w:webHidden/>
            <w:sz w:val="24"/>
            <w:szCs w:val="24"/>
          </w:rPr>
          <w:fldChar w:fldCharType="begin"/>
        </w:r>
        <w:r w:rsidRPr="00A357FF">
          <w:rPr>
            <w:rFonts w:ascii="Times New Roman" w:hAnsi="Times New Roman" w:cs="Times New Roman"/>
            <w:noProof/>
            <w:webHidden/>
            <w:sz w:val="24"/>
            <w:szCs w:val="24"/>
          </w:rPr>
          <w:instrText xml:space="preserve"> PAGEREF _Toc241080994 \h </w:instrText>
        </w:r>
        <w:r w:rsidRPr="00A357FF">
          <w:rPr>
            <w:rFonts w:ascii="Times New Roman" w:hAnsi="Times New Roman" w:cs="Times New Roman"/>
            <w:noProof/>
            <w:webHidden/>
            <w:sz w:val="24"/>
            <w:szCs w:val="24"/>
          </w:rPr>
        </w:r>
        <w:r w:rsidRPr="00A357FF">
          <w:rPr>
            <w:rFonts w:ascii="Times New Roman" w:hAnsi="Times New Roman" w:cs="Times New Roman"/>
            <w:noProof/>
            <w:webHidden/>
            <w:sz w:val="24"/>
            <w:szCs w:val="24"/>
          </w:rPr>
          <w:fldChar w:fldCharType="separate"/>
        </w:r>
        <w:r w:rsidRPr="00A357FF">
          <w:rPr>
            <w:rFonts w:ascii="Times New Roman" w:hAnsi="Times New Roman" w:cs="Times New Roman"/>
            <w:noProof/>
            <w:webHidden/>
            <w:sz w:val="24"/>
            <w:szCs w:val="24"/>
          </w:rPr>
          <w:t>3</w:t>
        </w:r>
        <w:r w:rsidRPr="00A357FF">
          <w:rPr>
            <w:rFonts w:ascii="Times New Roman" w:hAnsi="Times New Roman" w:cs="Times New Roman"/>
            <w:noProof/>
            <w:webHidden/>
            <w:sz w:val="24"/>
            <w:szCs w:val="24"/>
          </w:rPr>
          <w:fldChar w:fldCharType="end"/>
        </w:r>
      </w:hyperlink>
    </w:p>
    <w:p w14:paraId="290057FF" w14:textId="0BC2005C" w:rsidR="00572E03" w:rsidRPr="00A357FF" w:rsidRDefault="00572E03" w:rsidP="00A357FF">
      <w:pPr>
        <w:pStyle w:val="TOC2"/>
        <w:tabs>
          <w:tab w:val="right" w:leader="dot" w:pos="8630"/>
        </w:tabs>
        <w:rPr>
          <w:rFonts w:ascii="Times New Roman" w:hAnsi="Times New Roman" w:cs="Times New Roman"/>
          <w:noProof/>
          <w:sz w:val="24"/>
          <w:szCs w:val="24"/>
        </w:rPr>
      </w:pPr>
      <w:hyperlink w:anchor="_Toc241080995" w:history="1">
        <w:r w:rsidRPr="00A357FF">
          <w:rPr>
            <w:rStyle w:val="Hyperlink"/>
            <w:rFonts w:ascii="Times New Roman" w:hAnsi="Times New Roman" w:cs="Times New Roman"/>
            <w:noProof/>
            <w:sz w:val="24"/>
            <w:szCs w:val="24"/>
          </w:rPr>
          <w:t>2.1 Career goal</w:t>
        </w:r>
        <w:r w:rsidRPr="00A357FF">
          <w:rPr>
            <w:rFonts w:ascii="Times New Roman" w:hAnsi="Times New Roman" w:cs="Times New Roman"/>
            <w:noProof/>
            <w:webHidden/>
            <w:sz w:val="24"/>
            <w:szCs w:val="24"/>
          </w:rPr>
          <w:tab/>
        </w:r>
        <w:r w:rsidRPr="00A357FF">
          <w:rPr>
            <w:rFonts w:ascii="Times New Roman" w:hAnsi="Times New Roman" w:cs="Times New Roman"/>
            <w:noProof/>
            <w:webHidden/>
            <w:sz w:val="24"/>
            <w:szCs w:val="24"/>
          </w:rPr>
          <w:fldChar w:fldCharType="begin"/>
        </w:r>
        <w:r w:rsidRPr="00A357FF">
          <w:rPr>
            <w:rFonts w:ascii="Times New Roman" w:hAnsi="Times New Roman" w:cs="Times New Roman"/>
            <w:noProof/>
            <w:webHidden/>
            <w:sz w:val="24"/>
            <w:szCs w:val="24"/>
          </w:rPr>
          <w:instrText xml:space="preserve"> PAGEREF _Toc241080995 \h </w:instrText>
        </w:r>
        <w:r w:rsidRPr="00A357FF">
          <w:rPr>
            <w:rFonts w:ascii="Times New Roman" w:hAnsi="Times New Roman" w:cs="Times New Roman"/>
            <w:noProof/>
            <w:webHidden/>
            <w:sz w:val="24"/>
            <w:szCs w:val="24"/>
          </w:rPr>
        </w:r>
        <w:r w:rsidRPr="00A357FF">
          <w:rPr>
            <w:rFonts w:ascii="Times New Roman" w:hAnsi="Times New Roman" w:cs="Times New Roman"/>
            <w:noProof/>
            <w:webHidden/>
            <w:sz w:val="24"/>
            <w:szCs w:val="24"/>
          </w:rPr>
          <w:fldChar w:fldCharType="separate"/>
        </w:r>
        <w:r w:rsidRPr="00A357FF">
          <w:rPr>
            <w:rFonts w:ascii="Times New Roman" w:hAnsi="Times New Roman" w:cs="Times New Roman"/>
            <w:noProof/>
            <w:webHidden/>
            <w:sz w:val="24"/>
            <w:szCs w:val="24"/>
          </w:rPr>
          <w:t>3</w:t>
        </w:r>
        <w:r w:rsidRPr="00A357FF">
          <w:rPr>
            <w:rFonts w:ascii="Times New Roman" w:hAnsi="Times New Roman" w:cs="Times New Roman"/>
            <w:noProof/>
            <w:webHidden/>
            <w:sz w:val="24"/>
            <w:szCs w:val="24"/>
          </w:rPr>
          <w:fldChar w:fldCharType="end"/>
        </w:r>
      </w:hyperlink>
    </w:p>
    <w:p w14:paraId="0D3C8A23" w14:textId="59937DB0" w:rsidR="00572E03" w:rsidRPr="00A357FF" w:rsidRDefault="00572E03" w:rsidP="00A357FF">
      <w:pPr>
        <w:pStyle w:val="TOC2"/>
        <w:tabs>
          <w:tab w:val="right" w:leader="dot" w:pos="8630"/>
        </w:tabs>
        <w:rPr>
          <w:rFonts w:ascii="Times New Roman" w:hAnsi="Times New Roman" w:cs="Times New Roman"/>
          <w:noProof/>
          <w:sz w:val="24"/>
          <w:szCs w:val="24"/>
        </w:rPr>
      </w:pPr>
      <w:hyperlink w:anchor="_Toc241080996" w:history="1">
        <w:r w:rsidRPr="00A357FF">
          <w:rPr>
            <w:rStyle w:val="Hyperlink"/>
            <w:rFonts w:ascii="Times New Roman" w:hAnsi="Times New Roman" w:cs="Times New Roman"/>
            <w:noProof/>
            <w:sz w:val="24"/>
            <w:szCs w:val="24"/>
          </w:rPr>
          <w:t>2.2 SFIA v9 skills required for the target role</w:t>
        </w:r>
        <w:r w:rsidRPr="00A357FF">
          <w:rPr>
            <w:rFonts w:ascii="Times New Roman" w:hAnsi="Times New Roman" w:cs="Times New Roman"/>
            <w:noProof/>
            <w:webHidden/>
            <w:sz w:val="24"/>
            <w:szCs w:val="24"/>
          </w:rPr>
          <w:tab/>
        </w:r>
        <w:r w:rsidRPr="00A357FF">
          <w:rPr>
            <w:rFonts w:ascii="Times New Roman" w:hAnsi="Times New Roman" w:cs="Times New Roman"/>
            <w:noProof/>
            <w:webHidden/>
            <w:sz w:val="24"/>
            <w:szCs w:val="24"/>
          </w:rPr>
          <w:fldChar w:fldCharType="begin"/>
        </w:r>
        <w:r w:rsidRPr="00A357FF">
          <w:rPr>
            <w:rFonts w:ascii="Times New Roman" w:hAnsi="Times New Roman" w:cs="Times New Roman"/>
            <w:noProof/>
            <w:webHidden/>
            <w:sz w:val="24"/>
            <w:szCs w:val="24"/>
          </w:rPr>
          <w:instrText xml:space="preserve"> PAGEREF _Toc241080996 \h </w:instrText>
        </w:r>
        <w:r w:rsidRPr="00A357FF">
          <w:rPr>
            <w:rFonts w:ascii="Times New Roman" w:hAnsi="Times New Roman" w:cs="Times New Roman"/>
            <w:noProof/>
            <w:webHidden/>
            <w:sz w:val="24"/>
            <w:szCs w:val="24"/>
          </w:rPr>
        </w:r>
        <w:r w:rsidRPr="00A357FF">
          <w:rPr>
            <w:rFonts w:ascii="Times New Roman" w:hAnsi="Times New Roman" w:cs="Times New Roman"/>
            <w:noProof/>
            <w:webHidden/>
            <w:sz w:val="24"/>
            <w:szCs w:val="24"/>
          </w:rPr>
          <w:fldChar w:fldCharType="separate"/>
        </w:r>
        <w:r w:rsidRPr="00A357FF">
          <w:rPr>
            <w:rFonts w:ascii="Times New Roman" w:hAnsi="Times New Roman" w:cs="Times New Roman"/>
            <w:noProof/>
            <w:webHidden/>
            <w:sz w:val="24"/>
            <w:szCs w:val="24"/>
          </w:rPr>
          <w:t>3</w:t>
        </w:r>
        <w:r w:rsidRPr="00A357FF">
          <w:rPr>
            <w:rFonts w:ascii="Times New Roman" w:hAnsi="Times New Roman" w:cs="Times New Roman"/>
            <w:noProof/>
            <w:webHidden/>
            <w:sz w:val="24"/>
            <w:szCs w:val="24"/>
          </w:rPr>
          <w:fldChar w:fldCharType="end"/>
        </w:r>
      </w:hyperlink>
    </w:p>
    <w:p w14:paraId="668C128A" w14:textId="487A60FF" w:rsidR="00572E03" w:rsidRPr="00A357FF" w:rsidRDefault="00572E03" w:rsidP="00A357FF">
      <w:pPr>
        <w:pStyle w:val="TOC1"/>
        <w:tabs>
          <w:tab w:val="right" w:leader="dot" w:pos="8630"/>
        </w:tabs>
        <w:rPr>
          <w:rFonts w:ascii="Times New Roman" w:hAnsi="Times New Roman" w:cs="Times New Roman"/>
          <w:noProof/>
          <w:sz w:val="24"/>
          <w:szCs w:val="24"/>
        </w:rPr>
      </w:pPr>
      <w:hyperlink w:anchor="_Toc241080997" w:history="1">
        <w:r w:rsidRPr="00A357FF">
          <w:rPr>
            <w:rStyle w:val="Hyperlink"/>
            <w:rFonts w:ascii="Times New Roman" w:hAnsi="Times New Roman" w:cs="Times New Roman"/>
            <w:noProof/>
            <w:sz w:val="24"/>
            <w:szCs w:val="24"/>
          </w:rPr>
          <w:t>3. Where I am right now</w:t>
        </w:r>
        <w:r w:rsidRPr="00A357FF">
          <w:rPr>
            <w:rFonts w:ascii="Times New Roman" w:hAnsi="Times New Roman" w:cs="Times New Roman"/>
            <w:noProof/>
            <w:webHidden/>
            <w:sz w:val="24"/>
            <w:szCs w:val="24"/>
          </w:rPr>
          <w:tab/>
        </w:r>
        <w:r w:rsidRPr="00A357FF">
          <w:rPr>
            <w:rFonts w:ascii="Times New Roman" w:hAnsi="Times New Roman" w:cs="Times New Roman"/>
            <w:noProof/>
            <w:webHidden/>
            <w:sz w:val="24"/>
            <w:szCs w:val="24"/>
          </w:rPr>
          <w:fldChar w:fldCharType="begin"/>
        </w:r>
        <w:r w:rsidRPr="00A357FF">
          <w:rPr>
            <w:rFonts w:ascii="Times New Roman" w:hAnsi="Times New Roman" w:cs="Times New Roman"/>
            <w:noProof/>
            <w:webHidden/>
            <w:sz w:val="24"/>
            <w:szCs w:val="24"/>
          </w:rPr>
          <w:instrText xml:space="preserve"> PAGEREF _Toc241080997 \h </w:instrText>
        </w:r>
        <w:r w:rsidRPr="00A357FF">
          <w:rPr>
            <w:rFonts w:ascii="Times New Roman" w:hAnsi="Times New Roman" w:cs="Times New Roman"/>
            <w:noProof/>
            <w:webHidden/>
            <w:sz w:val="24"/>
            <w:szCs w:val="24"/>
          </w:rPr>
        </w:r>
        <w:r w:rsidRPr="00A357FF">
          <w:rPr>
            <w:rFonts w:ascii="Times New Roman" w:hAnsi="Times New Roman" w:cs="Times New Roman"/>
            <w:noProof/>
            <w:webHidden/>
            <w:sz w:val="24"/>
            <w:szCs w:val="24"/>
          </w:rPr>
          <w:fldChar w:fldCharType="separate"/>
        </w:r>
        <w:r w:rsidRPr="00A357FF">
          <w:rPr>
            <w:rFonts w:ascii="Times New Roman" w:hAnsi="Times New Roman" w:cs="Times New Roman"/>
            <w:noProof/>
            <w:webHidden/>
            <w:sz w:val="24"/>
            <w:szCs w:val="24"/>
          </w:rPr>
          <w:t>4</w:t>
        </w:r>
        <w:r w:rsidRPr="00A357FF">
          <w:rPr>
            <w:rFonts w:ascii="Times New Roman" w:hAnsi="Times New Roman" w:cs="Times New Roman"/>
            <w:noProof/>
            <w:webHidden/>
            <w:sz w:val="24"/>
            <w:szCs w:val="24"/>
          </w:rPr>
          <w:fldChar w:fldCharType="end"/>
        </w:r>
      </w:hyperlink>
    </w:p>
    <w:p w14:paraId="26B03052" w14:textId="71940EE7" w:rsidR="00572E03" w:rsidRPr="00A357FF" w:rsidRDefault="00572E03" w:rsidP="00A357FF">
      <w:pPr>
        <w:pStyle w:val="TOC2"/>
        <w:tabs>
          <w:tab w:val="right" w:leader="dot" w:pos="8630"/>
        </w:tabs>
        <w:rPr>
          <w:rFonts w:ascii="Times New Roman" w:hAnsi="Times New Roman" w:cs="Times New Roman"/>
          <w:noProof/>
          <w:sz w:val="24"/>
          <w:szCs w:val="24"/>
        </w:rPr>
      </w:pPr>
      <w:hyperlink w:anchor="_Toc241080998" w:history="1">
        <w:r w:rsidRPr="00A357FF">
          <w:rPr>
            <w:rStyle w:val="Hyperlink"/>
            <w:rFonts w:ascii="Times New Roman" w:hAnsi="Times New Roman" w:cs="Times New Roman"/>
            <w:noProof/>
            <w:sz w:val="24"/>
            <w:szCs w:val="24"/>
          </w:rPr>
          <w:t>3.1 Current SFIA self-assessment</w:t>
        </w:r>
        <w:r w:rsidRPr="00A357FF">
          <w:rPr>
            <w:rFonts w:ascii="Times New Roman" w:hAnsi="Times New Roman" w:cs="Times New Roman"/>
            <w:noProof/>
            <w:webHidden/>
            <w:sz w:val="24"/>
            <w:szCs w:val="24"/>
          </w:rPr>
          <w:tab/>
        </w:r>
        <w:r w:rsidRPr="00A357FF">
          <w:rPr>
            <w:rFonts w:ascii="Times New Roman" w:hAnsi="Times New Roman" w:cs="Times New Roman"/>
            <w:noProof/>
            <w:webHidden/>
            <w:sz w:val="24"/>
            <w:szCs w:val="24"/>
          </w:rPr>
          <w:fldChar w:fldCharType="begin"/>
        </w:r>
        <w:r w:rsidRPr="00A357FF">
          <w:rPr>
            <w:rFonts w:ascii="Times New Roman" w:hAnsi="Times New Roman" w:cs="Times New Roman"/>
            <w:noProof/>
            <w:webHidden/>
            <w:sz w:val="24"/>
            <w:szCs w:val="24"/>
          </w:rPr>
          <w:instrText xml:space="preserve"> PAGEREF _Toc241080998 \h </w:instrText>
        </w:r>
        <w:r w:rsidRPr="00A357FF">
          <w:rPr>
            <w:rFonts w:ascii="Times New Roman" w:hAnsi="Times New Roman" w:cs="Times New Roman"/>
            <w:noProof/>
            <w:webHidden/>
            <w:sz w:val="24"/>
            <w:szCs w:val="24"/>
          </w:rPr>
        </w:r>
        <w:r w:rsidRPr="00A357FF">
          <w:rPr>
            <w:rFonts w:ascii="Times New Roman" w:hAnsi="Times New Roman" w:cs="Times New Roman"/>
            <w:noProof/>
            <w:webHidden/>
            <w:sz w:val="24"/>
            <w:szCs w:val="24"/>
          </w:rPr>
          <w:fldChar w:fldCharType="separate"/>
        </w:r>
        <w:r w:rsidRPr="00A357FF">
          <w:rPr>
            <w:rFonts w:ascii="Times New Roman" w:hAnsi="Times New Roman" w:cs="Times New Roman"/>
            <w:noProof/>
            <w:webHidden/>
            <w:sz w:val="24"/>
            <w:szCs w:val="24"/>
          </w:rPr>
          <w:t>4</w:t>
        </w:r>
        <w:r w:rsidRPr="00A357FF">
          <w:rPr>
            <w:rFonts w:ascii="Times New Roman" w:hAnsi="Times New Roman" w:cs="Times New Roman"/>
            <w:noProof/>
            <w:webHidden/>
            <w:sz w:val="24"/>
            <w:szCs w:val="24"/>
          </w:rPr>
          <w:fldChar w:fldCharType="end"/>
        </w:r>
      </w:hyperlink>
    </w:p>
    <w:p w14:paraId="503A7AC0" w14:textId="7ACE5659" w:rsidR="00572E03" w:rsidRPr="00A357FF" w:rsidRDefault="00572E03" w:rsidP="00A357FF">
      <w:pPr>
        <w:pStyle w:val="TOC2"/>
        <w:tabs>
          <w:tab w:val="right" w:leader="dot" w:pos="8630"/>
        </w:tabs>
        <w:rPr>
          <w:rFonts w:ascii="Times New Roman" w:hAnsi="Times New Roman" w:cs="Times New Roman"/>
          <w:noProof/>
          <w:sz w:val="24"/>
          <w:szCs w:val="24"/>
        </w:rPr>
      </w:pPr>
      <w:hyperlink w:anchor="_Toc241080999" w:history="1">
        <w:r w:rsidRPr="00A357FF">
          <w:rPr>
            <w:rStyle w:val="Hyperlink"/>
            <w:rFonts w:ascii="Times New Roman" w:hAnsi="Times New Roman" w:cs="Times New Roman"/>
            <w:noProof/>
            <w:sz w:val="24"/>
            <w:szCs w:val="24"/>
          </w:rPr>
          <w:t>3.2 Evidence of current levels (STAR analysis)</w:t>
        </w:r>
        <w:r w:rsidRPr="00A357FF">
          <w:rPr>
            <w:rFonts w:ascii="Times New Roman" w:hAnsi="Times New Roman" w:cs="Times New Roman"/>
            <w:noProof/>
            <w:webHidden/>
            <w:sz w:val="24"/>
            <w:szCs w:val="24"/>
          </w:rPr>
          <w:tab/>
        </w:r>
        <w:r w:rsidRPr="00A357FF">
          <w:rPr>
            <w:rFonts w:ascii="Times New Roman" w:hAnsi="Times New Roman" w:cs="Times New Roman"/>
            <w:noProof/>
            <w:webHidden/>
            <w:sz w:val="24"/>
            <w:szCs w:val="24"/>
          </w:rPr>
          <w:fldChar w:fldCharType="begin"/>
        </w:r>
        <w:r w:rsidRPr="00A357FF">
          <w:rPr>
            <w:rFonts w:ascii="Times New Roman" w:hAnsi="Times New Roman" w:cs="Times New Roman"/>
            <w:noProof/>
            <w:webHidden/>
            <w:sz w:val="24"/>
            <w:szCs w:val="24"/>
          </w:rPr>
          <w:instrText xml:space="preserve"> PAGEREF _Toc241080999 \h </w:instrText>
        </w:r>
        <w:r w:rsidRPr="00A357FF">
          <w:rPr>
            <w:rFonts w:ascii="Times New Roman" w:hAnsi="Times New Roman" w:cs="Times New Roman"/>
            <w:noProof/>
            <w:webHidden/>
            <w:sz w:val="24"/>
            <w:szCs w:val="24"/>
          </w:rPr>
        </w:r>
        <w:r w:rsidRPr="00A357FF">
          <w:rPr>
            <w:rFonts w:ascii="Times New Roman" w:hAnsi="Times New Roman" w:cs="Times New Roman"/>
            <w:noProof/>
            <w:webHidden/>
            <w:sz w:val="24"/>
            <w:szCs w:val="24"/>
          </w:rPr>
          <w:fldChar w:fldCharType="separate"/>
        </w:r>
        <w:r w:rsidRPr="00A357FF">
          <w:rPr>
            <w:rFonts w:ascii="Times New Roman" w:hAnsi="Times New Roman" w:cs="Times New Roman"/>
            <w:noProof/>
            <w:webHidden/>
            <w:sz w:val="24"/>
            <w:szCs w:val="24"/>
          </w:rPr>
          <w:t>5</w:t>
        </w:r>
        <w:r w:rsidRPr="00A357FF">
          <w:rPr>
            <w:rFonts w:ascii="Times New Roman" w:hAnsi="Times New Roman" w:cs="Times New Roman"/>
            <w:noProof/>
            <w:webHidden/>
            <w:sz w:val="24"/>
            <w:szCs w:val="24"/>
          </w:rPr>
          <w:fldChar w:fldCharType="end"/>
        </w:r>
      </w:hyperlink>
    </w:p>
    <w:p w14:paraId="6E840418" w14:textId="49B3A98C" w:rsidR="00572E03" w:rsidRPr="00A357FF" w:rsidRDefault="00572E03" w:rsidP="00A357FF">
      <w:pPr>
        <w:pStyle w:val="TOC1"/>
        <w:tabs>
          <w:tab w:val="right" w:leader="dot" w:pos="8630"/>
        </w:tabs>
        <w:rPr>
          <w:rFonts w:ascii="Times New Roman" w:hAnsi="Times New Roman" w:cs="Times New Roman"/>
          <w:noProof/>
          <w:sz w:val="24"/>
          <w:szCs w:val="24"/>
        </w:rPr>
      </w:pPr>
      <w:hyperlink w:anchor="_Toc241081000" w:history="1">
        <w:r w:rsidRPr="00A357FF">
          <w:rPr>
            <w:rStyle w:val="Hyperlink"/>
            <w:rFonts w:ascii="Times New Roman" w:hAnsi="Times New Roman" w:cs="Times New Roman"/>
            <w:noProof/>
            <w:sz w:val="24"/>
            <w:szCs w:val="24"/>
          </w:rPr>
          <w:t>4. Where am I going: plan and reflection</w:t>
        </w:r>
        <w:r w:rsidRPr="00A357FF">
          <w:rPr>
            <w:rFonts w:ascii="Times New Roman" w:hAnsi="Times New Roman" w:cs="Times New Roman"/>
            <w:noProof/>
            <w:webHidden/>
            <w:sz w:val="24"/>
            <w:szCs w:val="24"/>
          </w:rPr>
          <w:tab/>
        </w:r>
        <w:r w:rsidRPr="00A357FF">
          <w:rPr>
            <w:rFonts w:ascii="Times New Roman" w:hAnsi="Times New Roman" w:cs="Times New Roman"/>
            <w:noProof/>
            <w:webHidden/>
            <w:sz w:val="24"/>
            <w:szCs w:val="24"/>
          </w:rPr>
          <w:fldChar w:fldCharType="begin"/>
        </w:r>
        <w:r w:rsidRPr="00A357FF">
          <w:rPr>
            <w:rFonts w:ascii="Times New Roman" w:hAnsi="Times New Roman" w:cs="Times New Roman"/>
            <w:noProof/>
            <w:webHidden/>
            <w:sz w:val="24"/>
            <w:szCs w:val="24"/>
          </w:rPr>
          <w:instrText xml:space="preserve"> PAGEREF _Toc241081000 \h </w:instrText>
        </w:r>
        <w:r w:rsidRPr="00A357FF">
          <w:rPr>
            <w:rFonts w:ascii="Times New Roman" w:hAnsi="Times New Roman" w:cs="Times New Roman"/>
            <w:noProof/>
            <w:webHidden/>
            <w:sz w:val="24"/>
            <w:szCs w:val="24"/>
          </w:rPr>
        </w:r>
        <w:r w:rsidRPr="00A357FF">
          <w:rPr>
            <w:rFonts w:ascii="Times New Roman" w:hAnsi="Times New Roman" w:cs="Times New Roman"/>
            <w:noProof/>
            <w:webHidden/>
            <w:sz w:val="24"/>
            <w:szCs w:val="24"/>
          </w:rPr>
          <w:fldChar w:fldCharType="separate"/>
        </w:r>
        <w:r w:rsidRPr="00A357FF">
          <w:rPr>
            <w:rFonts w:ascii="Times New Roman" w:hAnsi="Times New Roman" w:cs="Times New Roman"/>
            <w:noProof/>
            <w:webHidden/>
            <w:sz w:val="24"/>
            <w:szCs w:val="24"/>
          </w:rPr>
          <w:t>8</w:t>
        </w:r>
        <w:r w:rsidRPr="00A357FF">
          <w:rPr>
            <w:rFonts w:ascii="Times New Roman" w:hAnsi="Times New Roman" w:cs="Times New Roman"/>
            <w:noProof/>
            <w:webHidden/>
            <w:sz w:val="24"/>
            <w:szCs w:val="24"/>
          </w:rPr>
          <w:fldChar w:fldCharType="end"/>
        </w:r>
      </w:hyperlink>
    </w:p>
    <w:p w14:paraId="599DFF95" w14:textId="13068D7D" w:rsidR="00572E03" w:rsidRPr="00A357FF" w:rsidRDefault="00572E03" w:rsidP="00A357FF">
      <w:pPr>
        <w:pStyle w:val="TOC2"/>
        <w:tabs>
          <w:tab w:val="right" w:leader="dot" w:pos="8630"/>
        </w:tabs>
        <w:rPr>
          <w:rFonts w:ascii="Times New Roman" w:hAnsi="Times New Roman" w:cs="Times New Roman"/>
          <w:noProof/>
          <w:sz w:val="24"/>
          <w:szCs w:val="24"/>
        </w:rPr>
      </w:pPr>
      <w:hyperlink w:anchor="_Toc241081001" w:history="1">
        <w:r w:rsidRPr="00A357FF">
          <w:rPr>
            <w:rStyle w:val="Hyperlink"/>
            <w:rFonts w:ascii="Times New Roman" w:hAnsi="Times New Roman" w:cs="Times New Roman"/>
            <w:noProof/>
            <w:sz w:val="24"/>
            <w:szCs w:val="24"/>
          </w:rPr>
          <w:t>4.1 Skills gap analysis</w:t>
        </w:r>
        <w:r w:rsidRPr="00A357FF">
          <w:rPr>
            <w:rFonts w:ascii="Times New Roman" w:hAnsi="Times New Roman" w:cs="Times New Roman"/>
            <w:noProof/>
            <w:webHidden/>
            <w:sz w:val="24"/>
            <w:szCs w:val="24"/>
          </w:rPr>
          <w:tab/>
        </w:r>
        <w:r w:rsidRPr="00A357FF">
          <w:rPr>
            <w:rFonts w:ascii="Times New Roman" w:hAnsi="Times New Roman" w:cs="Times New Roman"/>
            <w:noProof/>
            <w:webHidden/>
            <w:sz w:val="24"/>
            <w:szCs w:val="24"/>
          </w:rPr>
          <w:fldChar w:fldCharType="begin"/>
        </w:r>
        <w:r w:rsidRPr="00A357FF">
          <w:rPr>
            <w:rFonts w:ascii="Times New Roman" w:hAnsi="Times New Roman" w:cs="Times New Roman"/>
            <w:noProof/>
            <w:webHidden/>
            <w:sz w:val="24"/>
            <w:szCs w:val="24"/>
          </w:rPr>
          <w:instrText xml:space="preserve"> PAGEREF _Toc241081001 \h </w:instrText>
        </w:r>
        <w:r w:rsidRPr="00A357FF">
          <w:rPr>
            <w:rFonts w:ascii="Times New Roman" w:hAnsi="Times New Roman" w:cs="Times New Roman"/>
            <w:noProof/>
            <w:webHidden/>
            <w:sz w:val="24"/>
            <w:szCs w:val="24"/>
          </w:rPr>
        </w:r>
        <w:r w:rsidRPr="00A357FF">
          <w:rPr>
            <w:rFonts w:ascii="Times New Roman" w:hAnsi="Times New Roman" w:cs="Times New Roman"/>
            <w:noProof/>
            <w:webHidden/>
            <w:sz w:val="24"/>
            <w:szCs w:val="24"/>
          </w:rPr>
          <w:fldChar w:fldCharType="separate"/>
        </w:r>
        <w:r w:rsidRPr="00A357FF">
          <w:rPr>
            <w:rFonts w:ascii="Times New Roman" w:hAnsi="Times New Roman" w:cs="Times New Roman"/>
            <w:noProof/>
            <w:webHidden/>
            <w:sz w:val="24"/>
            <w:szCs w:val="24"/>
          </w:rPr>
          <w:t>8</w:t>
        </w:r>
        <w:r w:rsidRPr="00A357FF">
          <w:rPr>
            <w:rFonts w:ascii="Times New Roman" w:hAnsi="Times New Roman" w:cs="Times New Roman"/>
            <w:noProof/>
            <w:webHidden/>
            <w:sz w:val="24"/>
            <w:szCs w:val="24"/>
          </w:rPr>
          <w:fldChar w:fldCharType="end"/>
        </w:r>
      </w:hyperlink>
    </w:p>
    <w:p w14:paraId="1D62E281" w14:textId="1B9B4513" w:rsidR="00572E03" w:rsidRPr="00A357FF" w:rsidRDefault="00572E03" w:rsidP="00A357FF">
      <w:pPr>
        <w:pStyle w:val="TOC2"/>
        <w:tabs>
          <w:tab w:val="right" w:leader="dot" w:pos="8630"/>
        </w:tabs>
        <w:rPr>
          <w:rFonts w:ascii="Times New Roman" w:hAnsi="Times New Roman" w:cs="Times New Roman"/>
          <w:noProof/>
          <w:sz w:val="24"/>
          <w:szCs w:val="24"/>
        </w:rPr>
      </w:pPr>
      <w:hyperlink w:anchor="_Toc241081002" w:history="1">
        <w:r w:rsidRPr="00A357FF">
          <w:rPr>
            <w:rStyle w:val="Hyperlink"/>
            <w:rFonts w:ascii="Times New Roman" w:hAnsi="Times New Roman" w:cs="Times New Roman"/>
            <w:noProof/>
            <w:sz w:val="24"/>
            <w:szCs w:val="24"/>
          </w:rPr>
          <w:t>4.2 Learning plan (SMART)</w:t>
        </w:r>
        <w:r w:rsidRPr="00A357FF">
          <w:rPr>
            <w:rFonts w:ascii="Times New Roman" w:hAnsi="Times New Roman" w:cs="Times New Roman"/>
            <w:noProof/>
            <w:webHidden/>
            <w:sz w:val="24"/>
            <w:szCs w:val="24"/>
          </w:rPr>
          <w:tab/>
        </w:r>
        <w:r w:rsidRPr="00A357FF">
          <w:rPr>
            <w:rFonts w:ascii="Times New Roman" w:hAnsi="Times New Roman" w:cs="Times New Roman"/>
            <w:noProof/>
            <w:webHidden/>
            <w:sz w:val="24"/>
            <w:szCs w:val="24"/>
          </w:rPr>
          <w:fldChar w:fldCharType="begin"/>
        </w:r>
        <w:r w:rsidRPr="00A357FF">
          <w:rPr>
            <w:rFonts w:ascii="Times New Roman" w:hAnsi="Times New Roman" w:cs="Times New Roman"/>
            <w:noProof/>
            <w:webHidden/>
            <w:sz w:val="24"/>
            <w:szCs w:val="24"/>
          </w:rPr>
          <w:instrText xml:space="preserve"> PAGEREF _Toc241081002 \h </w:instrText>
        </w:r>
        <w:r w:rsidRPr="00A357FF">
          <w:rPr>
            <w:rFonts w:ascii="Times New Roman" w:hAnsi="Times New Roman" w:cs="Times New Roman"/>
            <w:noProof/>
            <w:webHidden/>
            <w:sz w:val="24"/>
            <w:szCs w:val="24"/>
          </w:rPr>
        </w:r>
        <w:r w:rsidRPr="00A357FF">
          <w:rPr>
            <w:rFonts w:ascii="Times New Roman" w:hAnsi="Times New Roman" w:cs="Times New Roman"/>
            <w:noProof/>
            <w:webHidden/>
            <w:sz w:val="24"/>
            <w:szCs w:val="24"/>
          </w:rPr>
          <w:fldChar w:fldCharType="separate"/>
        </w:r>
        <w:r w:rsidRPr="00A357FF">
          <w:rPr>
            <w:rFonts w:ascii="Times New Roman" w:hAnsi="Times New Roman" w:cs="Times New Roman"/>
            <w:noProof/>
            <w:webHidden/>
            <w:sz w:val="24"/>
            <w:szCs w:val="24"/>
          </w:rPr>
          <w:t>8</w:t>
        </w:r>
        <w:r w:rsidRPr="00A357FF">
          <w:rPr>
            <w:rFonts w:ascii="Times New Roman" w:hAnsi="Times New Roman" w:cs="Times New Roman"/>
            <w:noProof/>
            <w:webHidden/>
            <w:sz w:val="24"/>
            <w:szCs w:val="24"/>
          </w:rPr>
          <w:fldChar w:fldCharType="end"/>
        </w:r>
      </w:hyperlink>
    </w:p>
    <w:p w14:paraId="75982D80" w14:textId="0C4BB6E8" w:rsidR="00572E03" w:rsidRPr="00A357FF" w:rsidRDefault="00572E03" w:rsidP="00A357FF">
      <w:pPr>
        <w:pStyle w:val="TOC2"/>
        <w:tabs>
          <w:tab w:val="right" w:leader="dot" w:pos="8630"/>
        </w:tabs>
        <w:rPr>
          <w:rFonts w:ascii="Times New Roman" w:hAnsi="Times New Roman" w:cs="Times New Roman"/>
          <w:noProof/>
          <w:sz w:val="24"/>
          <w:szCs w:val="24"/>
        </w:rPr>
      </w:pPr>
      <w:hyperlink w:anchor="_Toc241081003" w:history="1">
        <w:r w:rsidRPr="00A357FF">
          <w:rPr>
            <w:rStyle w:val="Hyperlink"/>
            <w:rFonts w:ascii="Times New Roman" w:hAnsi="Times New Roman" w:cs="Times New Roman"/>
            <w:noProof/>
            <w:sz w:val="24"/>
            <w:szCs w:val="24"/>
          </w:rPr>
          <w:t>4.3 Reflection</w:t>
        </w:r>
        <w:r w:rsidRPr="00A357FF">
          <w:rPr>
            <w:rFonts w:ascii="Times New Roman" w:hAnsi="Times New Roman" w:cs="Times New Roman"/>
            <w:noProof/>
            <w:webHidden/>
            <w:sz w:val="24"/>
            <w:szCs w:val="24"/>
          </w:rPr>
          <w:tab/>
        </w:r>
        <w:r w:rsidRPr="00A357FF">
          <w:rPr>
            <w:rFonts w:ascii="Times New Roman" w:hAnsi="Times New Roman" w:cs="Times New Roman"/>
            <w:noProof/>
            <w:webHidden/>
            <w:sz w:val="24"/>
            <w:szCs w:val="24"/>
          </w:rPr>
          <w:fldChar w:fldCharType="begin"/>
        </w:r>
        <w:r w:rsidRPr="00A357FF">
          <w:rPr>
            <w:rFonts w:ascii="Times New Roman" w:hAnsi="Times New Roman" w:cs="Times New Roman"/>
            <w:noProof/>
            <w:webHidden/>
            <w:sz w:val="24"/>
            <w:szCs w:val="24"/>
          </w:rPr>
          <w:instrText xml:space="preserve"> PAGEREF _Toc241081003 \h </w:instrText>
        </w:r>
        <w:r w:rsidRPr="00A357FF">
          <w:rPr>
            <w:rFonts w:ascii="Times New Roman" w:hAnsi="Times New Roman" w:cs="Times New Roman"/>
            <w:noProof/>
            <w:webHidden/>
            <w:sz w:val="24"/>
            <w:szCs w:val="24"/>
          </w:rPr>
        </w:r>
        <w:r w:rsidRPr="00A357FF">
          <w:rPr>
            <w:rFonts w:ascii="Times New Roman" w:hAnsi="Times New Roman" w:cs="Times New Roman"/>
            <w:noProof/>
            <w:webHidden/>
            <w:sz w:val="24"/>
            <w:szCs w:val="24"/>
          </w:rPr>
          <w:fldChar w:fldCharType="separate"/>
        </w:r>
        <w:r w:rsidRPr="00A357FF">
          <w:rPr>
            <w:rFonts w:ascii="Times New Roman" w:hAnsi="Times New Roman" w:cs="Times New Roman"/>
            <w:noProof/>
            <w:webHidden/>
            <w:sz w:val="24"/>
            <w:szCs w:val="24"/>
          </w:rPr>
          <w:t>10</w:t>
        </w:r>
        <w:r w:rsidRPr="00A357FF">
          <w:rPr>
            <w:rFonts w:ascii="Times New Roman" w:hAnsi="Times New Roman" w:cs="Times New Roman"/>
            <w:noProof/>
            <w:webHidden/>
            <w:sz w:val="24"/>
            <w:szCs w:val="24"/>
          </w:rPr>
          <w:fldChar w:fldCharType="end"/>
        </w:r>
      </w:hyperlink>
    </w:p>
    <w:p w14:paraId="6A168201" w14:textId="615D1D0E" w:rsidR="00572E03" w:rsidRPr="00A357FF" w:rsidRDefault="00572E03" w:rsidP="00A357FF">
      <w:pPr>
        <w:pStyle w:val="TOC1"/>
        <w:tabs>
          <w:tab w:val="right" w:leader="dot" w:pos="8630"/>
        </w:tabs>
        <w:rPr>
          <w:rFonts w:ascii="Times New Roman" w:hAnsi="Times New Roman" w:cs="Times New Roman"/>
          <w:noProof/>
          <w:sz w:val="24"/>
          <w:szCs w:val="24"/>
        </w:rPr>
      </w:pPr>
      <w:hyperlink w:anchor="_Toc241081004" w:history="1">
        <w:r w:rsidRPr="00A357FF">
          <w:rPr>
            <w:rStyle w:val="Hyperlink"/>
            <w:rFonts w:ascii="Times New Roman" w:hAnsi="Times New Roman" w:cs="Times New Roman"/>
            <w:noProof/>
            <w:sz w:val="24"/>
            <w:szCs w:val="24"/>
          </w:rPr>
          <w:t>5. Conclusion</w:t>
        </w:r>
        <w:r w:rsidRPr="00A357FF">
          <w:rPr>
            <w:rFonts w:ascii="Times New Roman" w:hAnsi="Times New Roman" w:cs="Times New Roman"/>
            <w:noProof/>
            <w:webHidden/>
            <w:sz w:val="24"/>
            <w:szCs w:val="24"/>
          </w:rPr>
          <w:tab/>
        </w:r>
        <w:r w:rsidRPr="00A357FF">
          <w:rPr>
            <w:rFonts w:ascii="Times New Roman" w:hAnsi="Times New Roman" w:cs="Times New Roman"/>
            <w:noProof/>
            <w:webHidden/>
            <w:sz w:val="24"/>
            <w:szCs w:val="24"/>
          </w:rPr>
          <w:fldChar w:fldCharType="begin"/>
        </w:r>
        <w:r w:rsidRPr="00A357FF">
          <w:rPr>
            <w:rFonts w:ascii="Times New Roman" w:hAnsi="Times New Roman" w:cs="Times New Roman"/>
            <w:noProof/>
            <w:webHidden/>
            <w:sz w:val="24"/>
            <w:szCs w:val="24"/>
          </w:rPr>
          <w:instrText xml:space="preserve"> PAGEREF _Toc241081004 \h </w:instrText>
        </w:r>
        <w:r w:rsidRPr="00A357FF">
          <w:rPr>
            <w:rFonts w:ascii="Times New Roman" w:hAnsi="Times New Roman" w:cs="Times New Roman"/>
            <w:noProof/>
            <w:webHidden/>
            <w:sz w:val="24"/>
            <w:szCs w:val="24"/>
          </w:rPr>
        </w:r>
        <w:r w:rsidRPr="00A357FF">
          <w:rPr>
            <w:rFonts w:ascii="Times New Roman" w:hAnsi="Times New Roman" w:cs="Times New Roman"/>
            <w:noProof/>
            <w:webHidden/>
            <w:sz w:val="24"/>
            <w:szCs w:val="24"/>
          </w:rPr>
          <w:fldChar w:fldCharType="separate"/>
        </w:r>
        <w:r w:rsidRPr="00A357FF">
          <w:rPr>
            <w:rFonts w:ascii="Times New Roman" w:hAnsi="Times New Roman" w:cs="Times New Roman"/>
            <w:noProof/>
            <w:webHidden/>
            <w:sz w:val="24"/>
            <w:szCs w:val="24"/>
          </w:rPr>
          <w:t>10</w:t>
        </w:r>
        <w:r w:rsidRPr="00A357FF">
          <w:rPr>
            <w:rFonts w:ascii="Times New Roman" w:hAnsi="Times New Roman" w:cs="Times New Roman"/>
            <w:noProof/>
            <w:webHidden/>
            <w:sz w:val="24"/>
            <w:szCs w:val="24"/>
          </w:rPr>
          <w:fldChar w:fldCharType="end"/>
        </w:r>
      </w:hyperlink>
    </w:p>
    <w:p w14:paraId="7C865FF6" w14:textId="7F02D73E" w:rsidR="00572E03" w:rsidRPr="00A357FF" w:rsidRDefault="00572E03" w:rsidP="00A357FF">
      <w:pPr>
        <w:pStyle w:val="TOC1"/>
        <w:tabs>
          <w:tab w:val="right" w:leader="dot" w:pos="8630"/>
        </w:tabs>
        <w:rPr>
          <w:rFonts w:ascii="Times New Roman" w:hAnsi="Times New Roman" w:cs="Times New Roman"/>
          <w:noProof/>
          <w:sz w:val="24"/>
          <w:szCs w:val="24"/>
        </w:rPr>
      </w:pPr>
      <w:hyperlink w:anchor="_Toc241081005" w:history="1">
        <w:r w:rsidRPr="00A357FF">
          <w:rPr>
            <w:rStyle w:val="Hyperlink"/>
            <w:rFonts w:ascii="Times New Roman" w:hAnsi="Times New Roman" w:cs="Times New Roman"/>
            <w:noProof/>
            <w:sz w:val="24"/>
            <w:szCs w:val="24"/>
          </w:rPr>
          <w:t>References</w:t>
        </w:r>
        <w:r w:rsidRPr="00A357FF">
          <w:rPr>
            <w:rFonts w:ascii="Times New Roman" w:hAnsi="Times New Roman" w:cs="Times New Roman"/>
            <w:noProof/>
            <w:webHidden/>
            <w:sz w:val="24"/>
            <w:szCs w:val="24"/>
          </w:rPr>
          <w:tab/>
        </w:r>
        <w:r w:rsidRPr="00A357FF">
          <w:rPr>
            <w:rFonts w:ascii="Times New Roman" w:hAnsi="Times New Roman" w:cs="Times New Roman"/>
            <w:noProof/>
            <w:webHidden/>
            <w:sz w:val="24"/>
            <w:szCs w:val="24"/>
          </w:rPr>
          <w:fldChar w:fldCharType="begin"/>
        </w:r>
        <w:r w:rsidRPr="00A357FF">
          <w:rPr>
            <w:rFonts w:ascii="Times New Roman" w:hAnsi="Times New Roman" w:cs="Times New Roman"/>
            <w:noProof/>
            <w:webHidden/>
            <w:sz w:val="24"/>
            <w:szCs w:val="24"/>
          </w:rPr>
          <w:instrText xml:space="preserve"> PAGEREF _Toc241081005 \h </w:instrText>
        </w:r>
        <w:r w:rsidRPr="00A357FF">
          <w:rPr>
            <w:rFonts w:ascii="Times New Roman" w:hAnsi="Times New Roman" w:cs="Times New Roman"/>
            <w:noProof/>
            <w:webHidden/>
            <w:sz w:val="24"/>
            <w:szCs w:val="24"/>
          </w:rPr>
        </w:r>
        <w:r w:rsidRPr="00A357FF">
          <w:rPr>
            <w:rFonts w:ascii="Times New Roman" w:hAnsi="Times New Roman" w:cs="Times New Roman"/>
            <w:noProof/>
            <w:webHidden/>
            <w:sz w:val="24"/>
            <w:szCs w:val="24"/>
          </w:rPr>
          <w:fldChar w:fldCharType="separate"/>
        </w:r>
        <w:r w:rsidRPr="00A357FF">
          <w:rPr>
            <w:rFonts w:ascii="Times New Roman" w:hAnsi="Times New Roman" w:cs="Times New Roman"/>
            <w:noProof/>
            <w:webHidden/>
            <w:sz w:val="24"/>
            <w:szCs w:val="24"/>
          </w:rPr>
          <w:t>11</w:t>
        </w:r>
        <w:r w:rsidRPr="00A357FF">
          <w:rPr>
            <w:rFonts w:ascii="Times New Roman" w:hAnsi="Times New Roman" w:cs="Times New Roman"/>
            <w:noProof/>
            <w:webHidden/>
            <w:sz w:val="24"/>
            <w:szCs w:val="24"/>
          </w:rPr>
          <w:fldChar w:fldCharType="end"/>
        </w:r>
      </w:hyperlink>
    </w:p>
    <w:p w14:paraId="4A1C6D62" w14:textId="7D3616AD" w:rsidR="00572E03" w:rsidRPr="00A357FF" w:rsidRDefault="00572E03" w:rsidP="00A357FF">
      <w:pPr>
        <w:pStyle w:val="TOC1"/>
        <w:tabs>
          <w:tab w:val="right" w:leader="dot" w:pos="8630"/>
        </w:tabs>
        <w:rPr>
          <w:rFonts w:ascii="Times New Roman" w:hAnsi="Times New Roman" w:cs="Times New Roman"/>
          <w:noProof/>
          <w:sz w:val="24"/>
          <w:szCs w:val="24"/>
        </w:rPr>
      </w:pPr>
      <w:hyperlink w:anchor="_Toc241081006" w:history="1">
        <w:r w:rsidRPr="00A357FF">
          <w:rPr>
            <w:rStyle w:val="Hyperlink"/>
            <w:rFonts w:ascii="Times New Roman" w:hAnsi="Times New Roman" w:cs="Times New Roman"/>
            <w:noProof/>
            <w:sz w:val="24"/>
            <w:szCs w:val="24"/>
          </w:rPr>
          <w:t>Appendix: Evidence Pack</w:t>
        </w:r>
        <w:r w:rsidRPr="00A357FF">
          <w:rPr>
            <w:rFonts w:ascii="Times New Roman" w:hAnsi="Times New Roman" w:cs="Times New Roman"/>
            <w:noProof/>
            <w:webHidden/>
            <w:sz w:val="24"/>
            <w:szCs w:val="24"/>
          </w:rPr>
          <w:tab/>
        </w:r>
        <w:r w:rsidRPr="00A357FF">
          <w:rPr>
            <w:rFonts w:ascii="Times New Roman" w:hAnsi="Times New Roman" w:cs="Times New Roman"/>
            <w:noProof/>
            <w:webHidden/>
            <w:sz w:val="24"/>
            <w:szCs w:val="24"/>
          </w:rPr>
          <w:fldChar w:fldCharType="begin"/>
        </w:r>
        <w:r w:rsidRPr="00A357FF">
          <w:rPr>
            <w:rFonts w:ascii="Times New Roman" w:hAnsi="Times New Roman" w:cs="Times New Roman"/>
            <w:noProof/>
            <w:webHidden/>
            <w:sz w:val="24"/>
            <w:szCs w:val="24"/>
          </w:rPr>
          <w:instrText xml:space="preserve"> PAGEREF _Toc241081006 \h </w:instrText>
        </w:r>
        <w:r w:rsidRPr="00A357FF">
          <w:rPr>
            <w:rFonts w:ascii="Times New Roman" w:hAnsi="Times New Roman" w:cs="Times New Roman"/>
            <w:noProof/>
            <w:webHidden/>
            <w:sz w:val="24"/>
            <w:szCs w:val="24"/>
          </w:rPr>
        </w:r>
        <w:r w:rsidRPr="00A357FF">
          <w:rPr>
            <w:rFonts w:ascii="Times New Roman" w:hAnsi="Times New Roman" w:cs="Times New Roman"/>
            <w:noProof/>
            <w:webHidden/>
            <w:sz w:val="24"/>
            <w:szCs w:val="24"/>
          </w:rPr>
          <w:fldChar w:fldCharType="separate"/>
        </w:r>
        <w:r w:rsidRPr="00A357FF">
          <w:rPr>
            <w:rFonts w:ascii="Times New Roman" w:hAnsi="Times New Roman" w:cs="Times New Roman"/>
            <w:noProof/>
            <w:webHidden/>
            <w:sz w:val="24"/>
            <w:szCs w:val="24"/>
          </w:rPr>
          <w:t>11</w:t>
        </w:r>
        <w:r w:rsidRPr="00A357FF">
          <w:rPr>
            <w:rFonts w:ascii="Times New Roman" w:hAnsi="Times New Roman" w:cs="Times New Roman"/>
            <w:noProof/>
            <w:webHidden/>
            <w:sz w:val="24"/>
            <w:szCs w:val="24"/>
          </w:rPr>
          <w:fldChar w:fldCharType="end"/>
        </w:r>
      </w:hyperlink>
    </w:p>
    <w:p w14:paraId="3F9D1CBF" w14:textId="6439245F" w:rsidR="00572E03" w:rsidRPr="00A357FF" w:rsidRDefault="00572E03" w:rsidP="00A357FF">
      <w:pPr>
        <w:pStyle w:val="TOC3"/>
        <w:tabs>
          <w:tab w:val="right" w:leader="dot" w:pos="8630"/>
        </w:tabs>
        <w:rPr>
          <w:rFonts w:ascii="Times New Roman" w:hAnsi="Times New Roman" w:cs="Times New Roman"/>
          <w:noProof/>
          <w:sz w:val="24"/>
          <w:szCs w:val="24"/>
        </w:rPr>
      </w:pPr>
      <w:hyperlink w:anchor="_Toc241081007" w:history="1">
        <w:r w:rsidRPr="00A357FF">
          <w:rPr>
            <w:rStyle w:val="Hyperlink"/>
            <w:rFonts w:ascii="Times New Roman" w:hAnsi="Times New Roman" w:cs="Times New Roman"/>
            <w:noProof/>
            <w:sz w:val="24"/>
            <w:szCs w:val="24"/>
          </w:rPr>
          <w:t>Figure 1 - PROG, Level 2</w:t>
        </w:r>
        <w:r w:rsidRPr="00A357FF">
          <w:rPr>
            <w:rFonts w:ascii="Times New Roman" w:hAnsi="Times New Roman" w:cs="Times New Roman"/>
            <w:noProof/>
            <w:webHidden/>
            <w:sz w:val="24"/>
            <w:szCs w:val="24"/>
          </w:rPr>
          <w:tab/>
        </w:r>
        <w:r w:rsidRPr="00A357FF">
          <w:rPr>
            <w:rFonts w:ascii="Times New Roman" w:hAnsi="Times New Roman" w:cs="Times New Roman"/>
            <w:noProof/>
            <w:webHidden/>
            <w:sz w:val="24"/>
            <w:szCs w:val="24"/>
          </w:rPr>
          <w:fldChar w:fldCharType="begin"/>
        </w:r>
        <w:r w:rsidRPr="00A357FF">
          <w:rPr>
            <w:rFonts w:ascii="Times New Roman" w:hAnsi="Times New Roman" w:cs="Times New Roman"/>
            <w:noProof/>
            <w:webHidden/>
            <w:sz w:val="24"/>
            <w:szCs w:val="24"/>
          </w:rPr>
          <w:instrText xml:space="preserve"> PAGEREF _Toc241081007 \h </w:instrText>
        </w:r>
        <w:r w:rsidRPr="00A357FF">
          <w:rPr>
            <w:rFonts w:ascii="Times New Roman" w:hAnsi="Times New Roman" w:cs="Times New Roman"/>
            <w:noProof/>
            <w:webHidden/>
            <w:sz w:val="24"/>
            <w:szCs w:val="24"/>
          </w:rPr>
        </w:r>
        <w:r w:rsidRPr="00A357FF">
          <w:rPr>
            <w:rFonts w:ascii="Times New Roman" w:hAnsi="Times New Roman" w:cs="Times New Roman"/>
            <w:noProof/>
            <w:webHidden/>
            <w:sz w:val="24"/>
            <w:szCs w:val="24"/>
          </w:rPr>
          <w:fldChar w:fldCharType="separate"/>
        </w:r>
        <w:r w:rsidRPr="00A357FF">
          <w:rPr>
            <w:rFonts w:ascii="Times New Roman" w:hAnsi="Times New Roman" w:cs="Times New Roman"/>
            <w:noProof/>
            <w:webHidden/>
            <w:sz w:val="24"/>
            <w:szCs w:val="24"/>
          </w:rPr>
          <w:t>11</w:t>
        </w:r>
        <w:r w:rsidRPr="00A357FF">
          <w:rPr>
            <w:rFonts w:ascii="Times New Roman" w:hAnsi="Times New Roman" w:cs="Times New Roman"/>
            <w:noProof/>
            <w:webHidden/>
            <w:sz w:val="24"/>
            <w:szCs w:val="24"/>
          </w:rPr>
          <w:fldChar w:fldCharType="end"/>
        </w:r>
      </w:hyperlink>
    </w:p>
    <w:p w14:paraId="0964A48E" w14:textId="37D71726" w:rsidR="00572E03" w:rsidRPr="00A357FF" w:rsidRDefault="00572E03" w:rsidP="00A357FF">
      <w:pPr>
        <w:pStyle w:val="TOC3"/>
        <w:tabs>
          <w:tab w:val="right" w:leader="dot" w:pos="8630"/>
        </w:tabs>
        <w:rPr>
          <w:rFonts w:ascii="Times New Roman" w:hAnsi="Times New Roman" w:cs="Times New Roman"/>
          <w:noProof/>
          <w:sz w:val="24"/>
          <w:szCs w:val="24"/>
        </w:rPr>
      </w:pPr>
      <w:hyperlink w:anchor="_Toc241081008" w:history="1">
        <w:r w:rsidRPr="00A357FF">
          <w:rPr>
            <w:rStyle w:val="Hyperlink"/>
            <w:rFonts w:ascii="Times New Roman" w:hAnsi="Times New Roman" w:cs="Times New Roman"/>
            <w:noProof/>
            <w:sz w:val="24"/>
            <w:szCs w:val="24"/>
          </w:rPr>
          <w:t>Figure 2 - SWDN, working toward Level 2</w:t>
        </w:r>
        <w:r w:rsidRPr="00A357FF">
          <w:rPr>
            <w:rFonts w:ascii="Times New Roman" w:hAnsi="Times New Roman" w:cs="Times New Roman"/>
            <w:noProof/>
            <w:webHidden/>
            <w:sz w:val="24"/>
            <w:szCs w:val="24"/>
          </w:rPr>
          <w:tab/>
        </w:r>
        <w:r w:rsidRPr="00A357FF">
          <w:rPr>
            <w:rFonts w:ascii="Times New Roman" w:hAnsi="Times New Roman" w:cs="Times New Roman"/>
            <w:noProof/>
            <w:webHidden/>
            <w:sz w:val="24"/>
            <w:szCs w:val="24"/>
          </w:rPr>
          <w:fldChar w:fldCharType="begin"/>
        </w:r>
        <w:r w:rsidRPr="00A357FF">
          <w:rPr>
            <w:rFonts w:ascii="Times New Roman" w:hAnsi="Times New Roman" w:cs="Times New Roman"/>
            <w:noProof/>
            <w:webHidden/>
            <w:sz w:val="24"/>
            <w:szCs w:val="24"/>
          </w:rPr>
          <w:instrText xml:space="preserve"> PAGEREF _Toc241081008 \h </w:instrText>
        </w:r>
        <w:r w:rsidRPr="00A357FF">
          <w:rPr>
            <w:rFonts w:ascii="Times New Roman" w:hAnsi="Times New Roman" w:cs="Times New Roman"/>
            <w:noProof/>
            <w:webHidden/>
            <w:sz w:val="24"/>
            <w:szCs w:val="24"/>
          </w:rPr>
        </w:r>
        <w:r w:rsidRPr="00A357FF">
          <w:rPr>
            <w:rFonts w:ascii="Times New Roman" w:hAnsi="Times New Roman" w:cs="Times New Roman"/>
            <w:noProof/>
            <w:webHidden/>
            <w:sz w:val="24"/>
            <w:szCs w:val="24"/>
          </w:rPr>
          <w:fldChar w:fldCharType="separate"/>
        </w:r>
        <w:r w:rsidRPr="00A357FF">
          <w:rPr>
            <w:rFonts w:ascii="Times New Roman" w:hAnsi="Times New Roman" w:cs="Times New Roman"/>
            <w:noProof/>
            <w:webHidden/>
            <w:sz w:val="24"/>
            <w:szCs w:val="24"/>
          </w:rPr>
          <w:t>11</w:t>
        </w:r>
        <w:r w:rsidRPr="00A357FF">
          <w:rPr>
            <w:rFonts w:ascii="Times New Roman" w:hAnsi="Times New Roman" w:cs="Times New Roman"/>
            <w:noProof/>
            <w:webHidden/>
            <w:sz w:val="24"/>
            <w:szCs w:val="24"/>
          </w:rPr>
          <w:fldChar w:fldCharType="end"/>
        </w:r>
      </w:hyperlink>
    </w:p>
    <w:p w14:paraId="750994E7" w14:textId="7E9F56C4" w:rsidR="00572E03" w:rsidRPr="00A357FF" w:rsidRDefault="00572E03" w:rsidP="00A357FF">
      <w:pPr>
        <w:pStyle w:val="TOC3"/>
        <w:tabs>
          <w:tab w:val="right" w:leader="dot" w:pos="8630"/>
        </w:tabs>
        <w:rPr>
          <w:rFonts w:ascii="Times New Roman" w:hAnsi="Times New Roman" w:cs="Times New Roman"/>
          <w:noProof/>
          <w:sz w:val="24"/>
          <w:szCs w:val="24"/>
        </w:rPr>
      </w:pPr>
      <w:hyperlink w:anchor="_Toc241081009" w:history="1">
        <w:r w:rsidRPr="00A357FF">
          <w:rPr>
            <w:rStyle w:val="Hyperlink"/>
            <w:rFonts w:ascii="Times New Roman" w:hAnsi="Times New Roman" w:cs="Times New Roman"/>
            <w:noProof/>
            <w:sz w:val="24"/>
            <w:szCs w:val="24"/>
          </w:rPr>
          <w:t>Figure 3 - TEST, Level 1</w:t>
        </w:r>
        <w:r w:rsidRPr="00A357FF">
          <w:rPr>
            <w:rFonts w:ascii="Times New Roman" w:hAnsi="Times New Roman" w:cs="Times New Roman"/>
            <w:noProof/>
            <w:webHidden/>
            <w:sz w:val="24"/>
            <w:szCs w:val="24"/>
          </w:rPr>
          <w:tab/>
        </w:r>
        <w:r w:rsidRPr="00A357FF">
          <w:rPr>
            <w:rFonts w:ascii="Times New Roman" w:hAnsi="Times New Roman" w:cs="Times New Roman"/>
            <w:noProof/>
            <w:webHidden/>
            <w:sz w:val="24"/>
            <w:szCs w:val="24"/>
          </w:rPr>
          <w:fldChar w:fldCharType="begin"/>
        </w:r>
        <w:r w:rsidRPr="00A357FF">
          <w:rPr>
            <w:rFonts w:ascii="Times New Roman" w:hAnsi="Times New Roman" w:cs="Times New Roman"/>
            <w:noProof/>
            <w:webHidden/>
            <w:sz w:val="24"/>
            <w:szCs w:val="24"/>
          </w:rPr>
          <w:instrText xml:space="preserve"> PAGEREF _Toc241081009 \h </w:instrText>
        </w:r>
        <w:r w:rsidRPr="00A357FF">
          <w:rPr>
            <w:rFonts w:ascii="Times New Roman" w:hAnsi="Times New Roman" w:cs="Times New Roman"/>
            <w:noProof/>
            <w:webHidden/>
            <w:sz w:val="24"/>
            <w:szCs w:val="24"/>
          </w:rPr>
        </w:r>
        <w:r w:rsidRPr="00A357FF">
          <w:rPr>
            <w:rFonts w:ascii="Times New Roman" w:hAnsi="Times New Roman" w:cs="Times New Roman"/>
            <w:noProof/>
            <w:webHidden/>
            <w:sz w:val="24"/>
            <w:szCs w:val="24"/>
          </w:rPr>
          <w:fldChar w:fldCharType="separate"/>
        </w:r>
        <w:r w:rsidRPr="00A357FF">
          <w:rPr>
            <w:rFonts w:ascii="Times New Roman" w:hAnsi="Times New Roman" w:cs="Times New Roman"/>
            <w:noProof/>
            <w:webHidden/>
            <w:sz w:val="24"/>
            <w:szCs w:val="24"/>
          </w:rPr>
          <w:t>12</w:t>
        </w:r>
        <w:r w:rsidRPr="00A357FF">
          <w:rPr>
            <w:rFonts w:ascii="Times New Roman" w:hAnsi="Times New Roman" w:cs="Times New Roman"/>
            <w:noProof/>
            <w:webHidden/>
            <w:sz w:val="24"/>
            <w:szCs w:val="24"/>
          </w:rPr>
          <w:fldChar w:fldCharType="end"/>
        </w:r>
      </w:hyperlink>
    </w:p>
    <w:p w14:paraId="0BA26067" w14:textId="790B895B" w:rsidR="00572E03" w:rsidRPr="00A357FF" w:rsidRDefault="00572E03" w:rsidP="00A357FF">
      <w:pPr>
        <w:pStyle w:val="TOC3"/>
        <w:tabs>
          <w:tab w:val="right" w:leader="dot" w:pos="8630"/>
        </w:tabs>
        <w:rPr>
          <w:rFonts w:ascii="Times New Roman" w:hAnsi="Times New Roman" w:cs="Times New Roman"/>
          <w:noProof/>
          <w:sz w:val="24"/>
          <w:szCs w:val="24"/>
        </w:rPr>
      </w:pPr>
      <w:hyperlink w:anchor="_Toc241081010" w:history="1">
        <w:r w:rsidRPr="00A357FF">
          <w:rPr>
            <w:rStyle w:val="Hyperlink"/>
            <w:rFonts w:ascii="Times New Roman" w:hAnsi="Times New Roman" w:cs="Times New Roman"/>
            <w:noProof/>
            <w:sz w:val="24"/>
            <w:szCs w:val="24"/>
          </w:rPr>
          <w:t>Figure 4 - SINT, working toward Level 2</w:t>
        </w:r>
        <w:r w:rsidRPr="00A357FF">
          <w:rPr>
            <w:rFonts w:ascii="Times New Roman" w:hAnsi="Times New Roman" w:cs="Times New Roman"/>
            <w:noProof/>
            <w:webHidden/>
            <w:sz w:val="24"/>
            <w:szCs w:val="24"/>
          </w:rPr>
          <w:tab/>
        </w:r>
        <w:r w:rsidRPr="00A357FF">
          <w:rPr>
            <w:rFonts w:ascii="Times New Roman" w:hAnsi="Times New Roman" w:cs="Times New Roman"/>
            <w:noProof/>
            <w:webHidden/>
            <w:sz w:val="24"/>
            <w:szCs w:val="24"/>
          </w:rPr>
          <w:fldChar w:fldCharType="begin"/>
        </w:r>
        <w:r w:rsidRPr="00A357FF">
          <w:rPr>
            <w:rFonts w:ascii="Times New Roman" w:hAnsi="Times New Roman" w:cs="Times New Roman"/>
            <w:noProof/>
            <w:webHidden/>
            <w:sz w:val="24"/>
            <w:szCs w:val="24"/>
          </w:rPr>
          <w:instrText xml:space="preserve"> PAGEREF _Toc241081010 \h </w:instrText>
        </w:r>
        <w:r w:rsidRPr="00A357FF">
          <w:rPr>
            <w:rFonts w:ascii="Times New Roman" w:hAnsi="Times New Roman" w:cs="Times New Roman"/>
            <w:noProof/>
            <w:webHidden/>
            <w:sz w:val="24"/>
            <w:szCs w:val="24"/>
          </w:rPr>
        </w:r>
        <w:r w:rsidRPr="00A357FF">
          <w:rPr>
            <w:rFonts w:ascii="Times New Roman" w:hAnsi="Times New Roman" w:cs="Times New Roman"/>
            <w:noProof/>
            <w:webHidden/>
            <w:sz w:val="24"/>
            <w:szCs w:val="24"/>
          </w:rPr>
          <w:fldChar w:fldCharType="separate"/>
        </w:r>
        <w:r w:rsidRPr="00A357FF">
          <w:rPr>
            <w:rFonts w:ascii="Times New Roman" w:hAnsi="Times New Roman" w:cs="Times New Roman"/>
            <w:noProof/>
            <w:webHidden/>
            <w:sz w:val="24"/>
            <w:szCs w:val="24"/>
          </w:rPr>
          <w:t>12</w:t>
        </w:r>
        <w:r w:rsidRPr="00A357FF">
          <w:rPr>
            <w:rFonts w:ascii="Times New Roman" w:hAnsi="Times New Roman" w:cs="Times New Roman"/>
            <w:noProof/>
            <w:webHidden/>
            <w:sz w:val="24"/>
            <w:szCs w:val="24"/>
          </w:rPr>
          <w:fldChar w:fldCharType="end"/>
        </w:r>
      </w:hyperlink>
    </w:p>
    <w:p w14:paraId="6F58F3E8" w14:textId="2BFBD1BE" w:rsidR="00572E03" w:rsidRPr="00A357FF" w:rsidRDefault="00572E03" w:rsidP="00A357FF">
      <w:pPr>
        <w:pStyle w:val="TOC3"/>
        <w:tabs>
          <w:tab w:val="right" w:leader="dot" w:pos="8630"/>
        </w:tabs>
        <w:rPr>
          <w:rFonts w:ascii="Times New Roman" w:hAnsi="Times New Roman" w:cs="Times New Roman"/>
          <w:noProof/>
          <w:sz w:val="24"/>
          <w:szCs w:val="24"/>
        </w:rPr>
      </w:pPr>
      <w:hyperlink w:anchor="_Toc241081011" w:history="1">
        <w:r w:rsidRPr="00A357FF">
          <w:rPr>
            <w:rStyle w:val="Hyperlink"/>
            <w:rFonts w:ascii="Times New Roman" w:hAnsi="Times New Roman" w:cs="Times New Roman"/>
            <w:noProof/>
            <w:sz w:val="24"/>
            <w:szCs w:val="24"/>
          </w:rPr>
          <w:t>Figure 5 - PROG plan evidence (to be added)</w:t>
        </w:r>
        <w:r w:rsidRPr="00A357FF">
          <w:rPr>
            <w:rFonts w:ascii="Times New Roman" w:hAnsi="Times New Roman" w:cs="Times New Roman"/>
            <w:noProof/>
            <w:webHidden/>
            <w:sz w:val="24"/>
            <w:szCs w:val="24"/>
          </w:rPr>
          <w:tab/>
        </w:r>
        <w:r w:rsidRPr="00A357FF">
          <w:rPr>
            <w:rFonts w:ascii="Times New Roman" w:hAnsi="Times New Roman" w:cs="Times New Roman"/>
            <w:noProof/>
            <w:webHidden/>
            <w:sz w:val="24"/>
            <w:szCs w:val="24"/>
          </w:rPr>
          <w:fldChar w:fldCharType="begin"/>
        </w:r>
        <w:r w:rsidRPr="00A357FF">
          <w:rPr>
            <w:rFonts w:ascii="Times New Roman" w:hAnsi="Times New Roman" w:cs="Times New Roman"/>
            <w:noProof/>
            <w:webHidden/>
            <w:sz w:val="24"/>
            <w:szCs w:val="24"/>
          </w:rPr>
          <w:instrText xml:space="preserve"> PAGEREF _Toc241081011 \h </w:instrText>
        </w:r>
        <w:r w:rsidRPr="00A357FF">
          <w:rPr>
            <w:rFonts w:ascii="Times New Roman" w:hAnsi="Times New Roman" w:cs="Times New Roman"/>
            <w:noProof/>
            <w:webHidden/>
            <w:sz w:val="24"/>
            <w:szCs w:val="24"/>
          </w:rPr>
        </w:r>
        <w:r w:rsidRPr="00A357FF">
          <w:rPr>
            <w:rFonts w:ascii="Times New Roman" w:hAnsi="Times New Roman" w:cs="Times New Roman"/>
            <w:noProof/>
            <w:webHidden/>
            <w:sz w:val="24"/>
            <w:szCs w:val="24"/>
          </w:rPr>
          <w:fldChar w:fldCharType="separate"/>
        </w:r>
        <w:r w:rsidRPr="00A357FF">
          <w:rPr>
            <w:rFonts w:ascii="Times New Roman" w:hAnsi="Times New Roman" w:cs="Times New Roman"/>
            <w:noProof/>
            <w:webHidden/>
            <w:sz w:val="24"/>
            <w:szCs w:val="24"/>
          </w:rPr>
          <w:t>12</w:t>
        </w:r>
        <w:r w:rsidRPr="00A357FF">
          <w:rPr>
            <w:rFonts w:ascii="Times New Roman" w:hAnsi="Times New Roman" w:cs="Times New Roman"/>
            <w:noProof/>
            <w:webHidden/>
            <w:sz w:val="24"/>
            <w:szCs w:val="24"/>
          </w:rPr>
          <w:fldChar w:fldCharType="end"/>
        </w:r>
      </w:hyperlink>
    </w:p>
    <w:p w14:paraId="4291F6BB" w14:textId="7A418B65" w:rsidR="00572E03" w:rsidRPr="00A357FF" w:rsidRDefault="00572E03" w:rsidP="00A357FF">
      <w:pPr>
        <w:pStyle w:val="TOC3"/>
        <w:tabs>
          <w:tab w:val="right" w:leader="dot" w:pos="8630"/>
        </w:tabs>
        <w:rPr>
          <w:rFonts w:ascii="Times New Roman" w:hAnsi="Times New Roman" w:cs="Times New Roman"/>
          <w:noProof/>
          <w:sz w:val="24"/>
          <w:szCs w:val="24"/>
        </w:rPr>
      </w:pPr>
      <w:hyperlink w:anchor="_Toc241081012" w:history="1">
        <w:r w:rsidRPr="00A357FF">
          <w:rPr>
            <w:rStyle w:val="Hyperlink"/>
            <w:rFonts w:ascii="Times New Roman" w:hAnsi="Times New Roman" w:cs="Times New Roman"/>
            <w:noProof/>
            <w:sz w:val="24"/>
            <w:szCs w:val="24"/>
          </w:rPr>
          <w:t>Figure 6 - SWDN plan evidence (to be added)</w:t>
        </w:r>
        <w:r w:rsidRPr="00A357FF">
          <w:rPr>
            <w:rFonts w:ascii="Times New Roman" w:hAnsi="Times New Roman" w:cs="Times New Roman"/>
            <w:noProof/>
            <w:webHidden/>
            <w:sz w:val="24"/>
            <w:szCs w:val="24"/>
          </w:rPr>
          <w:tab/>
        </w:r>
        <w:r w:rsidRPr="00A357FF">
          <w:rPr>
            <w:rFonts w:ascii="Times New Roman" w:hAnsi="Times New Roman" w:cs="Times New Roman"/>
            <w:noProof/>
            <w:webHidden/>
            <w:sz w:val="24"/>
            <w:szCs w:val="24"/>
          </w:rPr>
          <w:fldChar w:fldCharType="begin"/>
        </w:r>
        <w:r w:rsidRPr="00A357FF">
          <w:rPr>
            <w:rFonts w:ascii="Times New Roman" w:hAnsi="Times New Roman" w:cs="Times New Roman"/>
            <w:noProof/>
            <w:webHidden/>
            <w:sz w:val="24"/>
            <w:szCs w:val="24"/>
          </w:rPr>
          <w:instrText xml:space="preserve"> PAGEREF _Toc241081012 \h </w:instrText>
        </w:r>
        <w:r w:rsidRPr="00A357FF">
          <w:rPr>
            <w:rFonts w:ascii="Times New Roman" w:hAnsi="Times New Roman" w:cs="Times New Roman"/>
            <w:noProof/>
            <w:webHidden/>
            <w:sz w:val="24"/>
            <w:szCs w:val="24"/>
          </w:rPr>
        </w:r>
        <w:r w:rsidRPr="00A357FF">
          <w:rPr>
            <w:rFonts w:ascii="Times New Roman" w:hAnsi="Times New Roman" w:cs="Times New Roman"/>
            <w:noProof/>
            <w:webHidden/>
            <w:sz w:val="24"/>
            <w:szCs w:val="24"/>
          </w:rPr>
          <w:fldChar w:fldCharType="separate"/>
        </w:r>
        <w:r w:rsidRPr="00A357FF">
          <w:rPr>
            <w:rFonts w:ascii="Times New Roman" w:hAnsi="Times New Roman" w:cs="Times New Roman"/>
            <w:noProof/>
            <w:webHidden/>
            <w:sz w:val="24"/>
            <w:szCs w:val="24"/>
          </w:rPr>
          <w:t>12</w:t>
        </w:r>
        <w:r w:rsidRPr="00A357FF">
          <w:rPr>
            <w:rFonts w:ascii="Times New Roman" w:hAnsi="Times New Roman" w:cs="Times New Roman"/>
            <w:noProof/>
            <w:webHidden/>
            <w:sz w:val="24"/>
            <w:szCs w:val="24"/>
          </w:rPr>
          <w:fldChar w:fldCharType="end"/>
        </w:r>
      </w:hyperlink>
    </w:p>
    <w:p w14:paraId="74B329B0" w14:textId="3937CC8A" w:rsidR="00572E03" w:rsidRPr="00A357FF" w:rsidRDefault="00572E03" w:rsidP="00A357FF">
      <w:pPr>
        <w:pStyle w:val="TOC3"/>
        <w:tabs>
          <w:tab w:val="right" w:leader="dot" w:pos="8630"/>
        </w:tabs>
        <w:rPr>
          <w:rFonts w:ascii="Times New Roman" w:hAnsi="Times New Roman" w:cs="Times New Roman"/>
          <w:noProof/>
          <w:sz w:val="24"/>
          <w:szCs w:val="24"/>
        </w:rPr>
      </w:pPr>
      <w:hyperlink w:anchor="_Toc241081013" w:history="1">
        <w:r w:rsidRPr="00A357FF">
          <w:rPr>
            <w:rStyle w:val="Hyperlink"/>
            <w:rFonts w:ascii="Times New Roman" w:hAnsi="Times New Roman" w:cs="Times New Roman"/>
            <w:noProof/>
            <w:sz w:val="24"/>
            <w:szCs w:val="24"/>
          </w:rPr>
          <w:t>Figure 7 - TEST plan evidence (to be added)</w:t>
        </w:r>
        <w:r w:rsidRPr="00A357FF">
          <w:rPr>
            <w:rFonts w:ascii="Times New Roman" w:hAnsi="Times New Roman" w:cs="Times New Roman"/>
            <w:noProof/>
            <w:webHidden/>
            <w:sz w:val="24"/>
            <w:szCs w:val="24"/>
          </w:rPr>
          <w:tab/>
        </w:r>
        <w:r w:rsidRPr="00A357FF">
          <w:rPr>
            <w:rFonts w:ascii="Times New Roman" w:hAnsi="Times New Roman" w:cs="Times New Roman"/>
            <w:noProof/>
            <w:webHidden/>
            <w:sz w:val="24"/>
            <w:szCs w:val="24"/>
          </w:rPr>
          <w:fldChar w:fldCharType="begin"/>
        </w:r>
        <w:r w:rsidRPr="00A357FF">
          <w:rPr>
            <w:rFonts w:ascii="Times New Roman" w:hAnsi="Times New Roman" w:cs="Times New Roman"/>
            <w:noProof/>
            <w:webHidden/>
            <w:sz w:val="24"/>
            <w:szCs w:val="24"/>
          </w:rPr>
          <w:instrText xml:space="preserve"> PAGEREF _Toc241081013 \h </w:instrText>
        </w:r>
        <w:r w:rsidRPr="00A357FF">
          <w:rPr>
            <w:rFonts w:ascii="Times New Roman" w:hAnsi="Times New Roman" w:cs="Times New Roman"/>
            <w:noProof/>
            <w:webHidden/>
            <w:sz w:val="24"/>
            <w:szCs w:val="24"/>
          </w:rPr>
        </w:r>
        <w:r w:rsidRPr="00A357FF">
          <w:rPr>
            <w:rFonts w:ascii="Times New Roman" w:hAnsi="Times New Roman" w:cs="Times New Roman"/>
            <w:noProof/>
            <w:webHidden/>
            <w:sz w:val="24"/>
            <w:szCs w:val="24"/>
          </w:rPr>
          <w:fldChar w:fldCharType="separate"/>
        </w:r>
        <w:r w:rsidRPr="00A357FF">
          <w:rPr>
            <w:rFonts w:ascii="Times New Roman" w:hAnsi="Times New Roman" w:cs="Times New Roman"/>
            <w:noProof/>
            <w:webHidden/>
            <w:sz w:val="24"/>
            <w:szCs w:val="24"/>
          </w:rPr>
          <w:t>12</w:t>
        </w:r>
        <w:r w:rsidRPr="00A357FF">
          <w:rPr>
            <w:rFonts w:ascii="Times New Roman" w:hAnsi="Times New Roman" w:cs="Times New Roman"/>
            <w:noProof/>
            <w:webHidden/>
            <w:sz w:val="24"/>
            <w:szCs w:val="24"/>
          </w:rPr>
          <w:fldChar w:fldCharType="end"/>
        </w:r>
      </w:hyperlink>
    </w:p>
    <w:p w14:paraId="18534943" w14:textId="4328B561" w:rsidR="00572E03" w:rsidRPr="00A357FF" w:rsidRDefault="00572E03" w:rsidP="00A357FF">
      <w:pPr>
        <w:pStyle w:val="TOC3"/>
        <w:tabs>
          <w:tab w:val="right" w:leader="dot" w:pos="8630"/>
        </w:tabs>
        <w:rPr>
          <w:rFonts w:ascii="Times New Roman" w:hAnsi="Times New Roman" w:cs="Times New Roman"/>
          <w:noProof/>
          <w:sz w:val="24"/>
          <w:szCs w:val="24"/>
        </w:rPr>
      </w:pPr>
      <w:hyperlink w:anchor="_Toc241081014" w:history="1">
        <w:r w:rsidRPr="00A357FF">
          <w:rPr>
            <w:rStyle w:val="Hyperlink"/>
            <w:rFonts w:ascii="Times New Roman" w:hAnsi="Times New Roman" w:cs="Times New Roman"/>
            <w:noProof/>
            <w:sz w:val="24"/>
            <w:szCs w:val="24"/>
          </w:rPr>
          <w:t>Figure 8 - SINT plan evidence (to be added)</w:t>
        </w:r>
        <w:r w:rsidRPr="00A357FF">
          <w:rPr>
            <w:rFonts w:ascii="Times New Roman" w:hAnsi="Times New Roman" w:cs="Times New Roman"/>
            <w:noProof/>
            <w:webHidden/>
            <w:sz w:val="24"/>
            <w:szCs w:val="24"/>
          </w:rPr>
          <w:tab/>
        </w:r>
        <w:r w:rsidRPr="00A357FF">
          <w:rPr>
            <w:rFonts w:ascii="Times New Roman" w:hAnsi="Times New Roman" w:cs="Times New Roman"/>
            <w:noProof/>
            <w:webHidden/>
            <w:sz w:val="24"/>
            <w:szCs w:val="24"/>
          </w:rPr>
          <w:fldChar w:fldCharType="begin"/>
        </w:r>
        <w:r w:rsidRPr="00A357FF">
          <w:rPr>
            <w:rFonts w:ascii="Times New Roman" w:hAnsi="Times New Roman" w:cs="Times New Roman"/>
            <w:noProof/>
            <w:webHidden/>
            <w:sz w:val="24"/>
            <w:szCs w:val="24"/>
          </w:rPr>
          <w:instrText xml:space="preserve"> PAGEREF _Toc241081014 \h </w:instrText>
        </w:r>
        <w:r w:rsidRPr="00A357FF">
          <w:rPr>
            <w:rFonts w:ascii="Times New Roman" w:hAnsi="Times New Roman" w:cs="Times New Roman"/>
            <w:noProof/>
            <w:webHidden/>
            <w:sz w:val="24"/>
            <w:szCs w:val="24"/>
          </w:rPr>
        </w:r>
        <w:r w:rsidRPr="00A357FF">
          <w:rPr>
            <w:rFonts w:ascii="Times New Roman" w:hAnsi="Times New Roman" w:cs="Times New Roman"/>
            <w:noProof/>
            <w:webHidden/>
            <w:sz w:val="24"/>
            <w:szCs w:val="24"/>
          </w:rPr>
          <w:fldChar w:fldCharType="separate"/>
        </w:r>
        <w:r w:rsidRPr="00A357FF">
          <w:rPr>
            <w:rFonts w:ascii="Times New Roman" w:hAnsi="Times New Roman" w:cs="Times New Roman"/>
            <w:noProof/>
            <w:webHidden/>
            <w:sz w:val="24"/>
            <w:szCs w:val="24"/>
          </w:rPr>
          <w:t>12</w:t>
        </w:r>
        <w:r w:rsidRPr="00A357FF">
          <w:rPr>
            <w:rFonts w:ascii="Times New Roman" w:hAnsi="Times New Roman" w:cs="Times New Roman"/>
            <w:noProof/>
            <w:webHidden/>
            <w:sz w:val="24"/>
            <w:szCs w:val="24"/>
          </w:rPr>
          <w:fldChar w:fldCharType="end"/>
        </w:r>
      </w:hyperlink>
    </w:p>
    <w:p w14:paraId="4336E366" w14:textId="4E2E60C9" w:rsidR="00026815" w:rsidRPr="00A357FF" w:rsidRDefault="00000000" w:rsidP="00A357FF">
      <w:pPr>
        <w:spacing w:after="0"/>
        <w:rPr>
          <w:rFonts w:ascii="Times New Roman" w:hAnsi="Times New Roman" w:cs="Times New Roman"/>
          <w:sz w:val="24"/>
          <w:szCs w:val="24"/>
        </w:rPr>
      </w:pPr>
      <w:r w:rsidRPr="00A357FF">
        <w:rPr>
          <w:rFonts w:ascii="Times New Roman" w:hAnsi="Times New Roman" w:cs="Times New Roman"/>
          <w:sz w:val="24"/>
          <w:szCs w:val="24"/>
        </w:rPr>
        <w:fldChar w:fldCharType="end"/>
      </w:r>
    </w:p>
    <w:p w14:paraId="2BBE98D9" w14:textId="77777777" w:rsidR="00026815" w:rsidRPr="00A357FF" w:rsidRDefault="00000000" w:rsidP="00A357FF">
      <w:pPr>
        <w:spacing w:after="0"/>
        <w:rPr>
          <w:rFonts w:ascii="Times New Roman" w:hAnsi="Times New Roman" w:cs="Times New Roman"/>
          <w:sz w:val="24"/>
          <w:szCs w:val="24"/>
        </w:rPr>
      </w:pPr>
      <w:r w:rsidRPr="00A357FF">
        <w:rPr>
          <w:rFonts w:ascii="Times New Roman" w:hAnsi="Times New Roman" w:cs="Times New Roman"/>
          <w:sz w:val="24"/>
          <w:szCs w:val="24"/>
        </w:rPr>
        <w:br w:type="page"/>
      </w:r>
    </w:p>
    <w:p w14:paraId="49FA79AC" w14:textId="77777777" w:rsidR="00026815" w:rsidRPr="00A357FF" w:rsidRDefault="00000000" w:rsidP="00A357FF">
      <w:pPr>
        <w:pStyle w:val="Heading1"/>
        <w:rPr>
          <w:rFonts w:ascii="Times New Roman" w:hAnsi="Times New Roman" w:cs="Times New Roman"/>
          <w:sz w:val="24"/>
          <w:szCs w:val="24"/>
        </w:rPr>
      </w:pPr>
      <w:bookmarkStart w:id="1" w:name="_Toc241080993"/>
      <w:r w:rsidRPr="00A357FF">
        <w:rPr>
          <w:rFonts w:ascii="Times New Roman" w:hAnsi="Times New Roman" w:cs="Times New Roman"/>
          <w:sz w:val="24"/>
          <w:szCs w:val="24"/>
        </w:rPr>
        <w:lastRenderedPageBreak/>
        <w:t>1. Introduction</w:t>
      </w:r>
      <w:bookmarkEnd w:id="1"/>
    </w:p>
    <w:p w14:paraId="291AA835" w14:textId="77777777" w:rsidR="00026815" w:rsidRPr="00A357FF" w:rsidRDefault="00000000" w:rsidP="00A357FF">
      <w:pPr>
        <w:spacing w:after="0"/>
        <w:rPr>
          <w:rFonts w:ascii="Times New Roman" w:hAnsi="Times New Roman" w:cs="Times New Roman"/>
          <w:sz w:val="24"/>
          <w:szCs w:val="24"/>
        </w:rPr>
      </w:pPr>
      <w:r w:rsidRPr="00A357FF">
        <w:rPr>
          <w:rFonts w:ascii="Times New Roman" w:hAnsi="Times New Roman" w:cs="Times New Roman"/>
          <w:sz w:val="24"/>
          <w:szCs w:val="24"/>
        </w:rPr>
        <w:t>My name is [Your Name] and I am in the first year of the [Bachelor of Information Technology] at the University of Canberra. Before starting the degree, most of what I knew about computers came from experimenting on my own, so this course is my first structured look at how the IT profession actually works. So far I have completed [an introductory programming unit] and [an IT fundamentals unit], and I am currently studying [list current units].</w:t>
      </w:r>
    </w:p>
    <w:p w14:paraId="7EB3C23B" w14:textId="77777777" w:rsidR="00026815" w:rsidRPr="00A357FF" w:rsidRDefault="00000000" w:rsidP="00A357FF">
      <w:pPr>
        <w:spacing w:after="0"/>
        <w:rPr>
          <w:rFonts w:ascii="Times New Roman" w:hAnsi="Times New Roman" w:cs="Times New Roman"/>
          <w:sz w:val="24"/>
          <w:szCs w:val="24"/>
        </w:rPr>
      </w:pPr>
      <w:r w:rsidRPr="00A357FF">
        <w:rPr>
          <w:rFonts w:ascii="Times New Roman" w:hAnsi="Times New Roman" w:cs="Times New Roman"/>
          <w:sz w:val="24"/>
          <w:szCs w:val="24"/>
        </w:rPr>
        <w:t xml:space="preserve">The purpose of this checkpoint is to take an honest measurement of where my skills sit today against the SFIA v9 framework, and to build a realistic plan for the rest of my degree. My target is a single, clear role: junior software developer. This report identifies four SFIA v9 skills the role requires, assesses my current level in each using evidence from my university work </w:t>
      </w:r>
      <w:proofErr w:type="spellStart"/>
      <w:r w:rsidRPr="00A357FF">
        <w:rPr>
          <w:rFonts w:ascii="Times New Roman" w:hAnsi="Times New Roman" w:cs="Times New Roman"/>
          <w:sz w:val="24"/>
          <w:szCs w:val="24"/>
        </w:rPr>
        <w:t>analysed</w:t>
      </w:r>
      <w:proofErr w:type="spellEnd"/>
      <w:r w:rsidRPr="00A357FF">
        <w:rPr>
          <w:rFonts w:ascii="Times New Roman" w:hAnsi="Times New Roman" w:cs="Times New Roman"/>
          <w:sz w:val="24"/>
          <w:szCs w:val="24"/>
        </w:rPr>
        <w:t xml:space="preserve"> with the STAR method (Situation, Task, Action, Result), runs a skills gap analysis, and sets out a SMART learning plan with dates and indicators of success. I intend to treat this document as a working plan and revisit it each semester rather than file it away after submission.</w:t>
      </w:r>
    </w:p>
    <w:p w14:paraId="512F4E7D" w14:textId="77777777" w:rsidR="00026815" w:rsidRPr="00A357FF" w:rsidRDefault="00000000" w:rsidP="00A357FF">
      <w:pPr>
        <w:pStyle w:val="Heading1"/>
        <w:rPr>
          <w:rFonts w:ascii="Times New Roman" w:hAnsi="Times New Roman" w:cs="Times New Roman"/>
          <w:sz w:val="24"/>
          <w:szCs w:val="24"/>
        </w:rPr>
      </w:pPr>
      <w:bookmarkStart w:id="2" w:name="_Toc241080994"/>
      <w:r w:rsidRPr="00A357FF">
        <w:rPr>
          <w:rFonts w:ascii="Times New Roman" w:hAnsi="Times New Roman" w:cs="Times New Roman"/>
          <w:sz w:val="24"/>
          <w:szCs w:val="24"/>
        </w:rPr>
        <w:t>2. Where I want to go</w:t>
      </w:r>
      <w:bookmarkEnd w:id="2"/>
    </w:p>
    <w:p w14:paraId="1EE2F165" w14:textId="77777777" w:rsidR="00026815" w:rsidRPr="00A357FF" w:rsidRDefault="00000000" w:rsidP="00A357FF">
      <w:pPr>
        <w:pStyle w:val="Heading2"/>
        <w:rPr>
          <w:rFonts w:ascii="Times New Roman" w:hAnsi="Times New Roman" w:cs="Times New Roman"/>
          <w:sz w:val="24"/>
          <w:szCs w:val="24"/>
        </w:rPr>
      </w:pPr>
      <w:bookmarkStart w:id="3" w:name="_Toc241080995"/>
      <w:r w:rsidRPr="00A357FF">
        <w:rPr>
          <w:rFonts w:ascii="Times New Roman" w:hAnsi="Times New Roman" w:cs="Times New Roman"/>
          <w:sz w:val="24"/>
          <w:szCs w:val="24"/>
        </w:rPr>
        <w:t>2.1 Career goal</w:t>
      </w:r>
      <w:bookmarkEnd w:id="3"/>
    </w:p>
    <w:p w14:paraId="03537D52" w14:textId="77777777" w:rsidR="00026815" w:rsidRPr="00A357FF" w:rsidRDefault="00000000" w:rsidP="00A357FF">
      <w:pPr>
        <w:spacing w:after="0"/>
        <w:rPr>
          <w:rFonts w:ascii="Times New Roman" w:hAnsi="Times New Roman" w:cs="Times New Roman"/>
          <w:sz w:val="24"/>
          <w:szCs w:val="24"/>
        </w:rPr>
      </w:pPr>
      <w:r w:rsidRPr="00A357FF">
        <w:rPr>
          <w:rFonts w:ascii="Times New Roman" w:hAnsi="Times New Roman" w:cs="Times New Roman"/>
          <w:sz w:val="24"/>
          <w:szCs w:val="24"/>
        </w:rPr>
        <w:t>My career goal is to be hired as a junior software developer straight after graduation, ideally in a team that builds web or business applications. I considered splitting my focus between development and cybersecurity, but after mapping both against the SFIA framework I decided one clear target beats two vague ones. Development is where my interest and my evidence sit, and security knowledge can grow later inside a developer role rather than competing with it now.</w:t>
      </w:r>
    </w:p>
    <w:p w14:paraId="34FB6D29" w14:textId="77777777" w:rsidR="00026815" w:rsidRPr="00A357FF" w:rsidRDefault="00000000" w:rsidP="00A357FF">
      <w:pPr>
        <w:spacing w:after="0"/>
        <w:rPr>
          <w:rFonts w:ascii="Times New Roman" w:hAnsi="Times New Roman" w:cs="Times New Roman"/>
          <w:sz w:val="24"/>
          <w:szCs w:val="24"/>
        </w:rPr>
      </w:pPr>
      <w:r w:rsidRPr="00A357FF">
        <w:rPr>
          <w:rFonts w:ascii="Times New Roman" w:hAnsi="Times New Roman" w:cs="Times New Roman"/>
          <w:sz w:val="24"/>
          <w:szCs w:val="24"/>
        </w:rPr>
        <w:t xml:space="preserve">To keep the goal </w:t>
      </w:r>
      <w:proofErr w:type="gramStart"/>
      <w:r w:rsidRPr="00A357FF">
        <w:rPr>
          <w:rFonts w:ascii="Times New Roman" w:hAnsi="Times New Roman" w:cs="Times New Roman"/>
          <w:sz w:val="24"/>
          <w:szCs w:val="24"/>
        </w:rPr>
        <w:t>concrete</w:t>
      </w:r>
      <w:proofErr w:type="gramEnd"/>
      <w:r w:rsidRPr="00A357FF">
        <w:rPr>
          <w:rFonts w:ascii="Times New Roman" w:hAnsi="Times New Roman" w:cs="Times New Roman"/>
          <w:sz w:val="24"/>
          <w:szCs w:val="24"/>
        </w:rPr>
        <w:t xml:space="preserve"> I benchmarked it against two sources. The first is the SFIA Foundation's own worked example of a software developer position description, which profiles the role at Programming/software development Level 3, Software design Level 3, Functional testing Level 2 and Systems integration and build Level 2 (SFIA Foundation, 2024). The second is a live advertisement: [insert job title, employer and link, for example a "Junior Software Developer" advertisement from Seek]. The advertisement asks for [</w:t>
      </w:r>
      <w:proofErr w:type="spellStart"/>
      <w:r w:rsidRPr="00A357FF">
        <w:rPr>
          <w:rFonts w:ascii="Times New Roman" w:hAnsi="Times New Roman" w:cs="Times New Roman"/>
          <w:sz w:val="24"/>
          <w:szCs w:val="24"/>
        </w:rPr>
        <w:t>summarise</w:t>
      </w:r>
      <w:proofErr w:type="spellEnd"/>
      <w:r w:rsidRPr="00A357FF">
        <w:rPr>
          <w:rFonts w:ascii="Times New Roman" w:hAnsi="Times New Roman" w:cs="Times New Roman"/>
          <w:sz w:val="24"/>
          <w:szCs w:val="24"/>
        </w:rPr>
        <w:t xml:space="preserve"> two or three requirements from the real ad, such as writing and testing code under supervision and using version control]. Together these two sources give me four SFIA v9 skills with defensible required levels.</w:t>
      </w:r>
    </w:p>
    <w:p w14:paraId="2C97847B" w14:textId="77777777" w:rsidR="00026815" w:rsidRPr="00A357FF" w:rsidRDefault="00000000" w:rsidP="00A357FF">
      <w:pPr>
        <w:pStyle w:val="Heading2"/>
        <w:rPr>
          <w:rFonts w:ascii="Times New Roman" w:hAnsi="Times New Roman" w:cs="Times New Roman"/>
          <w:sz w:val="24"/>
          <w:szCs w:val="24"/>
        </w:rPr>
      </w:pPr>
      <w:bookmarkStart w:id="4" w:name="_Toc241080996"/>
      <w:r w:rsidRPr="00A357FF">
        <w:rPr>
          <w:rFonts w:ascii="Times New Roman" w:hAnsi="Times New Roman" w:cs="Times New Roman"/>
          <w:sz w:val="24"/>
          <w:szCs w:val="24"/>
        </w:rPr>
        <w:t>2.2 SFIA v9 skills required for the target role</w:t>
      </w:r>
      <w:bookmarkEnd w:id="4"/>
    </w:p>
    <w:p w14:paraId="4BC23135" w14:textId="77777777" w:rsidR="00026815" w:rsidRPr="00A357FF" w:rsidRDefault="00000000" w:rsidP="00A357FF">
      <w:pPr>
        <w:spacing w:after="0"/>
        <w:rPr>
          <w:rFonts w:ascii="Times New Roman" w:hAnsi="Times New Roman" w:cs="Times New Roman"/>
          <w:sz w:val="24"/>
          <w:szCs w:val="24"/>
        </w:rPr>
      </w:pPr>
      <w:r w:rsidRPr="00A357FF">
        <w:rPr>
          <w:rFonts w:ascii="Times New Roman" w:hAnsi="Times New Roman" w:cs="Times New Roman"/>
          <w:sz w:val="24"/>
          <w:szCs w:val="24"/>
        </w:rPr>
        <w:t xml:space="preserve">Programming/software development (PROG) is the core skill of the role and the reason the job exists. The requirement to write, test and document code matches the PROG Level 3 descriptor, which covers designing, coding, verifying, testing and documenting moderately complex programs while monitoring and reporting on progress. In attribute terms, the step from Level 2 to Level 3 is mostly about Autonomy, working under </w:t>
      </w:r>
      <w:r w:rsidRPr="00A357FF">
        <w:rPr>
          <w:rFonts w:ascii="Times New Roman" w:hAnsi="Times New Roman" w:cs="Times New Roman"/>
          <w:sz w:val="24"/>
          <w:szCs w:val="24"/>
        </w:rPr>
        <w:lastRenderedPageBreak/>
        <w:t>general direction to deadlines instead of routine supervision, and Complexity, moving from simple scripts to moderately complex programs (SFIA Foundation, 2024).</w:t>
      </w:r>
    </w:p>
    <w:p w14:paraId="73E6A5E0" w14:textId="77777777" w:rsidR="00026815" w:rsidRPr="00A357FF" w:rsidRDefault="00000000" w:rsidP="00A357FF">
      <w:pPr>
        <w:spacing w:after="0"/>
        <w:rPr>
          <w:rFonts w:ascii="Times New Roman" w:hAnsi="Times New Roman" w:cs="Times New Roman"/>
          <w:sz w:val="24"/>
          <w:szCs w:val="24"/>
        </w:rPr>
      </w:pPr>
      <w:r w:rsidRPr="00A357FF">
        <w:rPr>
          <w:rFonts w:ascii="Times New Roman" w:hAnsi="Times New Roman" w:cs="Times New Roman"/>
          <w:sz w:val="24"/>
          <w:szCs w:val="24"/>
        </w:rPr>
        <w:t>Software design (SWDN) covers the thinking that happens before the code. The SWDN Level 2 descriptor is creating and documenting detailed designs for simple software applications or components, applying agreed modelling techniques, and reviewing your own work. The attributes that matter most are Knowledge, learning modelling techniques and design patterns, and Complexity, because a design decision ripples further than a code decision. The worked example profiles design at Level 3 for an established developer, with Level 2 the realistic entry point for a junior.</w:t>
      </w:r>
    </w:p>
    <w:p w14:paraId="72768A98" w14:textId="77777777" w:rsidR="00026815" w:rsidRPr="00A357FF" w:rsidRDefault="00000000" w:rsidP="00A357FF">
      <w:pPr>
        <w:spacing w:after="0"/>
        <w:rPr>
          <w:rFonts w:ascii="Times New Roman" w:hAnsi="Times New Roman" w:cs="Times New Roman"/>
          <w:sz w:val="24"/>
          <w:szCs w:val="24"/>
        </w:rPr>
      </w:pPr>
      <w:r w:rsidRPr="00A357FF">
        <w:rPr>
          <w:rFonts w:ascii="Times New Roman" w:hAnsi="Times New Roman" w:cs="Times New Roman"/>
          <w:sz w:val="24"/>
          <w:szCs w:val="24"/>
        </w:rPr>
        <w:t>Functional testing (TEST) shows up in every junior developer job as unit testing and code review participation, because juniors are expected to test their own work before anyone else sees it. TEST Level 2 describes assisting in the design of test cases, preparing test data under supervision, and executing and recording manual and automated tests. The attributes driving my selection are Knowledge, understanding scenarios, boundary values and edge cases, and Autonomy, because test execution is routine but interpreting an unexpected result takes discretion.</w:t>
      </w:r>
    </w:p>
    <w:p w14:paraId="48AFCBC0" w14:textId="77777777" w:rsidR="00026815" w:rsidRPr="00A357FF" w:rsidRDefault="00000000" w:rsidP="00A357FF">
      <w:pPr>
        <w:spacing w:after="0"/>
        <w:rPr>
          <w:rFonts w:ascii="Times New Roman" w:hAnsi="Times New Roman" w:cs="Times New Roman"/>
          <w:sz w:val="24"/>
          <w:szCs w:val="24"/>
        </w:rPr>
      </w:pPr>
      <w:r w:rsidRPr="00A357FF">
        <w:rPr>
          <w:rFonts w:ascii="Times New Roman" w:hAnsi="Times New Roman" w:cs="Times New Roman"/>
          <w:sz w:val="24"/>
          <w:szCs w:val="24"/>
        </w:rPr>
        <w:t>Systems integration and build (SINT) is the least visible of the four but appears in every modern developer job as version control, builds and continuous integration. SINT Level 2 describes producing builds from system components using build automation tools, conducting tests defined in a specification and recording failures. The key attributes are Autonomy, producing builds under routine supervision, and Knowledge of the tool chain, Git, build systems and CI pipelines.</w:t>
      </w:r>
    </w:p>
    <w:p w14:paraId="1B285932" w14:textId="77777777" w:rsidR="00026815" w:rsidRPr="00A357FF" w:rsidRDefault="00000000" w:rsidP="00A357FF">
      <w:pPr>
        <w:pStyle w:val="Heading1"/>
        <w:rPr>
          <w:rFonts w:ascii="Times New Roman" w:hAnsi="Times New Roman" w:cs="Times New Roman"/>
          <w:sz w:val="24"/>
          <w:szCs w:val="24"/>
        </w:rPr>
      </w:pPr>
      <w:bookmarkStart w:id="5" w:name="_Toc241080997"/>
      <w:r w:rsidRPr="00A357FF">
        <w:rPr>
          <w:rFonts w:ascii="Times New Roman" w:hAnsi="Times New Roman" w:cs="Times New Roman"/>
          <w:sz w:val="24"/>
          <w:szCs w:val="24"/>
        </w:rPr>
        <w:t>3. Where I am right now</w:t>
      </w:r>
      <w:bookmarkEnd w:id="5"/>
    </w:p>
    <w:p w14:paraId="75F2A1D6" w14:textId="77777777" w:rsidR="00026815" w:rsidRPr="00A357FF" w:rsidRDefault="00000000" w:rsidP="00A357FF">
      <w:pPr>
        <w:pStyle w:val="Heading2"/>
        <w:rPr>
          <w:rFonts w:ascii="Times New Roman" w:hAnsi="Times New Roman" w:cs="Times New Roman"/>
          <w:sz w:val="24"/>
          <w:szCs w:val="24"/>
        </w:rPr>
      </w:pPr>
      <w:bookmarkStart w:id="6" w:name="_Toc241080998"/>
      <w:r w:rsidRPr="00A357FF">
        <w:rPr>
          <w:rFonts w:ascii="Times New Roman" w:hAnsi="Times New Roman" w:cs="Times New Roman"/>
          <w:sz w:val="24"/>
          <w:szCs w:val="24"/>
        </w:rPr>
        <w:t>3.1 Current SFIA self-assessment</w:t>
      </w:r>
      <w:bookmarkEnd w:id="6"/>
    </w:p>
    <w:p w14:paraId="7837844D" w14:textId="77777777" w:rsidR="00026815" w:rsidRPr="00A357FF" w:rsidRDefault="00000000" w:rsidP="00A357FF">
      <w:pPr>
        <w:spacing w:after="0"/>
        <w:rPr>
          <w:rFonts w:ascii="Times New Roman" w:hAnsi="Times New Roman" w:cs="Times New Roman"/>
          <w:sz w:val="24"/>
          <w:szCs w:val="24"/>
        </w:rPr>
      </w:pPr>
      <w:r w:rsidRPr="00A357FF">
        <w:rPr>
          <w:rFonts w:ascii="Times New Roman" w:hAnsi="Times New Roman" w:cs="Times New Roman"/>
          <w:sz w:val="24"/>
          <w:szCs w:val="24"/>
        </w:rPr>
        <w:t>This section is an honest reading of where I am, not where I would like to be. The assessment brief says to use the STAR method (Situation, Task, Action, Result) when there are no formal artefacts to attach. As a first-year, my artefacts are small, screenshots of assignments and lab work, so I have written every evidence item in Table 2 as a STAR story and attached an artefact where one exists. Each write-up ends with a link to the skill-specific v9 descriptor rather than the generic level summary. Where a skill has no defined Level 1, SWDN and SINT both start at Level 2, I claim "working toward Level 2", which follows the SFIA guidance for operating below a skill's defined levels. Full artefacts sit in the Appendix: Evidence Pack.</w:t>
      </w:r>
    </w:p>
    <w:tbl>
      <w:tblPr>
        <w:tblStyle w:val="TableGrid"/>
        <w:tblW w:w="0" w:type="auto"/>
        <w:tblLook w:val="04A0" w:firstRow="1" w:lastRow="0" w:firstColumn="1" w:lastColumn="0" w:noHBand="0" w:noVBand="1"/>
      </w:tblPr>
      <w:tblGrid>
        <w:gridCol w:w="2429"/>
        <w:gridCol w:w="2141"/>
        <w:gridCol w:w="2138"/>
        <w:gridCol w:w="2148"/>
      </w:tblGrid>
      <w:tr w:rsidR="00026815" w:rsidRPr="00A357FF" w14:paraId="71750DE6" w14:textId="77777777">
        <w:tc>
          <w:tcPr>
            <w:tcW w:w="2160" w:type="dxa"/>
            <w:shd w:val="clear" w:color="auto" w:fill="1F97D4"/>
          </w:tcPr>
          <w:p w14:paraId="04DB7E07"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b/>
                <w:color w:val="FFFFFF"/>
                <w:sz w:val="24"/>
                <w:szCs w:val="24"/>
              </w:rPr>
              <w:t>SFIA skill (code)</w:t>
            </w:r>
          </w:p>
        </w:tc>
        <w:tc>
          <w:tcPr>
            <w:tcW w:w="2160" w:type="dxa"/>
            <w:shd w:val="clear" w:color="auto" w:fill="1F97D4"/>
          </w:tcPr>
          <w:p w14:paraId="737E965A"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b/>
                <w:color w:val="FFFFFF"/>
                <w:sz w:val="24"/>
                <w:szCs w:val="24"/>
              </w:rPr>
              <w:t>Current level</w:t>
            </w:r>
          </w:p>
        </w:tc>
        <w:tc>
          <w:tcPr>
            <w:tcW w:w="2160" w:type="dxa"/>
            <w:shd w:val="clear" w:color="auto" w:fill="1F97D4"/>
          </w:tcPr>
          <w:p w14:paraId="5A5AE34B"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b/>
                <w:color w:val="FFFFFF"/>
                <w:sz w:val="24"/>
                <w:szCs w:val="24"/>
              </w:rPr>
              <w:t>Target level</w:t>
            </w:r>
          </w:p>
        </w:tc>
        <w:tc>
          <w:tcPr>
            <w:tcW w:w="2160" w:type="dxa"/>
            <w:shd w:val="clear" w:color="auto" w:fill="1F97D4"/>
          </w:tcPr>
          <w:p w14:paraId="6BCEA3F6"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b/>
                <w:color w:val="FFFFFF"/>
                <w:sz w:val="24"/>
                <w:szCs w:val="24"/>
              </w:rPr>
              <w:t>Brief justification (SFIA attributes)</w:t>
            </w:r>
          </w:p>
        </w:tc>
      </w:tr>
      <w:tr w:rsidR="00026815" w:rsidRPr="00A357FF" w14:paraId="5417F46F" w14:textId="77777777">
        <w:tc>
          <w:tcPr>
            <w:tcW w:w="2160" w:type="dxa"/>
          </w:tcPr>
          <w:p w14:paraId="32A3225F"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t>Programming/software development (PROG)</w:t>
            </w:r>
          </w:p>
        </w:tc>
        <w:tc>
          <w:tcPr>
            <w:tcW w:w="2160" w:type="dxa"/>
          </w:tcPr>
          <w:p w14:paraId="376A6D0E"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t>L2 (early)</w:t>
            </w:r>
          </w:p>
        </w:tc>
        <w:tc>
          <w:tcPr>
            <w:tcW w:w="2160" w:type="dxa"/>
          </w:tcPr>
          <w:p w14:paraId="08E68410"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t>L3</w:t>
            </w:r>
          </w:p>
        </w:tc>
        <w:tc>
          <w:tcPr>
            <w:tcW w:w="2160" w:type="dxa"/>
          </w:tcPr>
          <w:p w14:paraId="0E65025A"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t xml:space="preserve">Autonomy: works from detailed specs with tutor </w:t>
            </w:r>
            <w:r w:rsidRPr="00A357FF">
              <w:rPr>
                <w:rFonts w:ascii="Times New Roman" w:hAnsi="Times New Roman" w:cs="Times New Roman"/>
                <w:sz w:val="24"/>
                <w:szCs w:val="24"/>
              </w:rPr>
              <w:lastRenderedPageBreak/>
              <w:t>guidance; aiming for general direction only. Complexity: simple scripts now; moderately complex programs by graduation.</w:t>
            </w:r>
          </w:p>
        </w:tc>
      </w:tr>
      <w:tr w:rsidR="00026815" w:rsidRPr="00A357FF" w14:paraId="5C19DDEC" w14:textId="77777777">
        <w:tc>
          <w:tcPr>
            <w:tcW w:w="2160" w:type="dxa"/>
          </w:tcPr>
          <w:p w14:paraId="360939F1"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t>Software design (SWDN)</w:t>
            </w:r>
          </w:p>
        </w:tc>
        <w:tc>
          <w:tcPr>
            <w:tcW w:w="2160" w:type="dxa"/>
          </w:tcPr>
          <w:p w14:paraId="1B009072"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t>Working toward L2</w:t>
            </w:r>
          </w:p>
        </w:tc>
        <w:tc>
          <w:tcPr>
            <w:tcW w:w="2160" w:type="dxa"/>
          </w:tcPr>
          <w:p w14:paraId="7FB21A3C"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t>L2</w:t>
            </w:r>
          </w:p>
        </w:tc>
        <w:tc>
          <w:tcPr>
            <w:tcW w:w="2160" w:type="dxa"/>
          </w:tcPr>
          <w:p w14:paraId="6EA5722B"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t>Knowledge: uses basic flowcharts and pseudocode; aiming to apply agreed modelling techniques to simple applications. Complexity: single-program designs only so far.</w:t>
            </w:r>
          </w:p>
        </w:tc>
      </w:tr>
      <w:tr w:rsidR="00026815" w:rsidRPr="00A357FF" w14:paraId="0CF873F8" w14:textId="77777777">
        <w:tc>
          <w:tcPr>
            <w:tcW w:w="2160" w:type="dxa"/>
          </w:tcPr>
          <w:p w14:paraId="67637BC7"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t>Functional testing (TEST)</w:t>
            </w:r>
          </w:p>
        </w:tc>
        <w:tc>
          <w:tcPr>
            <w:tcW w:w="2160" w:type="dxa"/>
          </w:tcPr>
          <w:p w14:paraId="6E906159"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t>L1</w:t>
            </w:r>
          </w:p>
        </w:tc>
        <w:tc>
          <w:tcPr>
            <w:tcW w:w="2160" w:type="dxa"/>
          </w:tcPr>
          <w:p w14:paraId="33F38E4A"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t>L2</w:t>
            </w:r>
          </w:p>
        </w:tc>
        <w:tc>
          <w:tcPr>
            <w:tcW w:w="2160" w:type="dxa"/>
          </w:tcPr>
          <w:p w14:paraId="21A68992"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t>Autonomy: executes given test scripts under supervision; aiming to assist in designing cases. Knowledge: learning boundary values and edge-case design.</w:t>
            </w:r>
          </w:p>
        </w:tc>
      </w:tr>
      <w:tr w:rsidR="00026815" w:rsidRPr="00A357FF" w14:paraId="71BE062E" w14:textId="77777777">
        <w:tc>
          <w:tcPr>
            <w:tcW w:w="2160" w:type="dxa"/>
          </w:tcPr>
          <w:p w14:paraId="3285A0F9"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t>Systems integration and build (SINT)</w:t>
            </w:r>
          </w:p>
        </w:tc>
        <w:tc>
          <w:tcPr>
            <w:tcW w:w="2160" w:type="dxa"/>
          </w:tcPr>
          <w:p w14:paraId="4B7D4CEB"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t>Working toward L2</w:t>
            </w:r>
          </w:p>
        </w:tc>
        <w:tc>
          <w:tcPr>
            <w:tcW w:w="2160" w:type="dxa"/>
          </w:tcPr>
          <w:p w14:paraId="20FCB2C2"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t>L2</w:t>
            </w:r>
          </w:p>
        </w:tc>
        <w:tc>
          <w:tcPr>
            <w:tcW w:w="2160" w:type="dxa"/>
          </w:tcPr>
          <w:p w14:paraId="196278B9"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t>Autonomy: submits supervised builds now; aiming to produce builds with automation tools. Knowledge: Git basics now; build pipelines next.</w:t>
            </w:r>
          </w:p>
        </w:tc>
      </w:tr>
    </w:tbl>
    <w:p w14:paraId="21FFFCA9" w14:textId="77777777" w:rsidR="00026815" w:rsidRPr="00A357FF" w:rsidRDefault="00000000" w:rsidP="00A357FF">
      <w:pPr>
        <w:spacing w:after="0"/>
        <w:rPr>
          <w:rFonts w:ascii="Times New Roman" w:hAnsi="Times New Roman" w:cs="Times New Roman"/>
          <w:sz w:val="24"/>
          <w:szCs w:val="24"/>
        </w:rPr>
      </w:pPr>
      <w:r w:rsidRPr="00A357FF">
        <w:rPr>
          <w:rFonts w:ascii="Times New Roman" w:hAnsi="Times New Roman" w:cs="Times New Roman"/>
          <w:i/>
          <w:sz w:val="24"/>
          <w:szCs w:val="24"/>
        </w:rPr>
        <w:t>Table 1. SFIA v9 self-assessment summary using official skill codes and skill-specific level descriptors.</w:t>
      </w:r>
    </w:p>
    <w:p w14:paraId="748CB33D" w14:textId="77777777" w:rsidR="00026815" w:rsidRPr="00A357FF" w:rsidRDefault="00000000" w:rsidP="00A357FF">
      <w:pPr>
        <w:pStyle w:val="Heading2"/>
        <w:rPr>
          <w:rFonts w:ascii="Times New Roman" w:hAnsi="Times New Roman" w:cs="Times New Roman"/>
          <w:sz w:val="24"/>
          <w:szCs w:val="24"/>
        </w:rPr>
      </w:pPr>
      <w:bookmarkStart w:id="7" w:name="_Toc241080999"/>
      <w:r w:rsidRPr="00A357FF">
        <w:rPr>
          <w:rFonts w:ascii="Times New Roman" w:hAnsi="Times New Roman" w:cs="Times New Roman"/>
          <w:sz w:val="24"/>
          <w:szCs w:val="24"/>
        </w:rPr>
        <w:lastRenderedPageBreak/>
        <w:t>3.2 Evidence of current levels (STAR analysis)</w:t>
      </w:r>
      <w:bookmarkEnd w:id="7"/>
    </w:p>
    <w:tbl>
      <w:tblPr>
        <w:tblStyle w:val="TableGrid"/>
        <w:tblW w:w="0" w:type="auto"/>
        <w:tblLook w:val="04A0" w:firstRow="1" w:lastRow="0" w:firstColumn="1" w:lastColumn="0" w:noHBand="0" w:noVBand="1"/>
      </w:tblPr>
      <w:tblGrid>
        <w:gridCol w:w="2880"/>
        <w:gridCol w:w="2880"/>
        <w:gridCol w:w="2880"/>
      </w:tblGrid>
      <w:tr w:rsidR="00026815" w:rsidRPr="00A357FF" w14:paraId="158832F2" w14:textId="77777777">
        <w:tc>
          <w:tcPr>
            <w:tcW w:w="2880" w:type="dxa"/>
            <w:shd w:val="clear" w:color="auto" w:fill="1F97D4"/>
          </w:tcPr>
          <w:p w14:paraId="54C50ED0"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b/>
                <w:color w:val="FFFFFF"/>
                <w:sz w:val="24"/>
                <w:szCs w:val="24"/>
              </w:rPr>
              <w:t>Code</w:t>
            </w:r>
          </w:p>
        </w:tc>
        <w:tc>
          <w:tcPr>
            <w:tcW w:w="2880" w:type="dxa"/>
            <w:shd w:val="clear" w:color="auto" w:fill="1F97D4"/>
          </w:tcPr>
          <w:p w14:paraId="26D631E2"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b/>
                <w:color w:val="FFFFFF"/>
                <w:sz w:val="24"/>
                <w:szCs w:val="24"/>
              </w:rPr>
              <w:t>My SFIA Level</w:t>
            </w:r>
          </w:p>
        </w:tc>
        <w:tc>
          <w:tcPr>
            <w:tcW w:w="2880" w:type="dxa"/>
            <w:shd w:val="clear" w:color="auto" w:fill="1F97D4"/>
          </w:tcPr>
          <w:p w14:paraId="0244694C"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b/>
                <w:color w:val="FFFFFF"/>
                <w:sz w:val="24"/>
                <w:szCs w:val="24"/>
              </w:rPr>
              <w:t>Evidence (STAR)</w:t>
            </w:r>
          </w:p>
        </w:tc>
      </w:tr>
      <w:tr w:rsidR="00026815" w:rsidRPr="00A357FF" w14:paraId="46D1B8DE" w14:textId="77777777">
        <w:tc>
          <w:tcPr>
            <w:tcW w:w="2880" w:type="dxa"/>
          </w:tcPr>
          <w:p w14:paraId="25173972"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t>PROG</w:t>
            </w:r>
          </w:p>
        </w:tc>
        <w:tc>
          <w:tcPr>
            <w:tcW w:w="2880" w:type="dxa"/>
          </w:tcPr>
          <w:p w14:paraId="0703987E"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t>L2 (early)</w:t>
            </w:r>
          </w:p>
        </w:tc>
        <w:tc>
          <w:tcPr>
            <w:tcW w:w="2880" w:type="dxa"/>
          </w:tcPr>
          <w:p w14:paraId="2FFDD797"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b/>
                <w:sz w:val="24"/>
                <w:szCs w:val="24"/>
                <w:u w:val="single"/>
              </w:rPr>
              <w:t xml:space="preserve">Situation: </w:t>
            </w:r>
            <w:r w:rsidRPr="00A357FF">
              <w:rPr>
                <w:rFonts w:ascii="Times New Roman" w:hAnsi="Times New Roman" w:cs="Times New Roman"/>
                <w:sz w:val="24"/>
                <w:szCs w:val="24"/>
              </w:rPr>
              <w:t>Individual coding assignment in [programming unit code and name], Semester [1, 2026].</w:t>
            </w:r>
          </w:p>
          <w:p w14:paraId="38449013"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b/>
                <w:sz w:val="24"/>
                <w:szCs w:val="24"/>
                <w:u w:val="single"/>
              </w:rPr>
              <w:t xml:space="preserve">Task: </w:t>
            </w:r>
            <w:r w:rsidRPr="00A357FF">
              <w:rPr>
                <w:rFonts w:ascii="Times New Roman" w:hAnsi="Times New Roman" w:cs="Times New Roman"/>
                <w:sz w:val="24"/>
                <w:szCs w:val="24"/>
              </w:rPr>
              <w:t>Build [short description, e.g. a console program in Python that read a data file, validated input and produced a summary report] against a written specification.</w:t>
            </w:r>
          </w:p>
          <w:p w14:paraId="39580909"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b/>
                <w:sz w:val="24"/>
                <w:szCs w:val="24"/>
                <w:u w:val="single"/>
              </w:rPr>
              <w:t xml:space="preserve">Action: </w:t>
            </w:r>
            <w:r w:rsidRPr="00A357FF">
              <w:rPr>
                <w:rFonts w:ascii="Times New Roman" w:hAnsi="Times New Roman" w:cs="Times New Roman"/>
                <w:sz w:val="24"/>
                <w:szCs w:val="24"/>
              </w:rPr>
              <w:t>Designed, coded, tested and documented the program; reviewed my own work and fixed the defects identified in marking feedback.</w:t>
            </w:r>
          </w:p>
          <w:p w14:paraId="015F79D6"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b/>
                <w:sz w:val="24"/>
                <w:szCs w:val="24"/>
                <w:u w:val="single"/>
              </w:rPr>
              <w:t xml:space="preserve">Result: </w:t>
            </w:r>
            <w:r w:rsidRPr="00A357FF">
              <w:rPr>
                <w:rFonts w:ascii="Times New Roman" w:hAnsi="Times New Roman" w:cs="Times New Roman"/>
                <w:sz w:val="24"/>
                <w:szCs w:val="24"/>
              </w:rPr>
              <w:t>[Your mark or feedback summary] (Figure 1). Matches PROG L2: "designs, codes, verifies, tests, documents... simple programs/scripts. Reviews own work." Early L2 because I worked from a detailed spec and asked my tutor for direction twice; nothing was moderately complex, so claiming L3 would be an overclaim.</w:t>
            </w:r>
          </w:p>
        </w:tc>
      </w:tr>
      <w:tr w:rsidR="00026815" w:rsidRPr="00A357FF" w14:paraId="502C63DA" w14:textId="77777777">
        <w:tc>
          <w:tcPr>
            <w:tcW w:w="2880" w:type="dxa"/>
          </w:tcPr>
          <w:p w14:paraId="76AE0A57"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t>SWDN</w:t>
            </w:r>
          </w:p>
        </w:tc>
        <w:tc>
          <w:tcPr>
            <w:tcW w:w="2880" w:type="dxa"/>
          </w:tcPr>
          <w:p w14:paraId="0DCFB447"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t>Working toward L2</w:t>
            </w:r>
          </w:p>
        </w:tc>
        <w:tc>
          <w:tcPr>
            <w:tcW w:w="2880" w:type="dxa"/>
          </w:tcPr>
          <w:p w14:paraId="7443C741"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b/>
                <w:sz w:val="24"/>
                <w:szCs w:val="24"/>
                <w:u w:val="single"/>
              </w:rPr>
              <w:t xml:space="preserve">Situation: </w:t>
            </w:r>
            <w:r w:rsidRPr="00A357FF">
              <w:rPr>
                <w:rFonts w:ascii="Times New Roman" w:hAnsi="Times New Roman" w:cs="Times New Roman"/>
                <w:sz w:val="24"/>
                <w:szCs w:val="24"/>
              </w:rPr>
              <w:t>Planning phase of the same assignment in [unit code].</w:t>
            </w:r>
          </w:p>
          <w:p w14:paraId="6740030B"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b/>
                <w:sz w:val="24"/>
                <w:szCs w:val="24"/>
                <w:u w:val="single"/>
              </w:rPr>
              <w:t xml:space="preserve">Task: </w:t>
            </w:r>
            <w:r w:rsidRPr="00A357FF">
              <w:rPr>
                <w:rFonts w:ascii="Times New Roman" w:hAnsi="Times New Roman" w:cs="Times New Roman"/>
                <w:sz w:val="24"/>
                <w:szCs w:val="24"/>
              </w:rPr>
              <w:t>Plan the program structure before writing any code.</w:t>
            </w:r>
          </w:p>
          <w:p w14:paraId="1DC1B5B5"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b/>
                <w:sz w:val="24"/>
                <w:szCs w:val="24"/>
                <w:u w:val="single"/>
              </w:rPr>
              <w:lastRenderedPageBreak/>
              <w:t xml:space="preserve">Action: </w:t>
            </w:r>
            <w:r w:rsidRPr="00A357FF">
              <w:rPr>
                <w:rFonts w:ascii="Times New Roman" w:hAnsi="Times New Roman" w:cs="Times New Roman"/>
                <w:sz w:val="24"/>
                <w:szCs w:val="24"/>
              </w:rPr>
              <w:t>Broke the program into functions, drew a flowchart [or wrote pseudocode] for the main logic, and included the design in the submitted report.</w:t>
            </w:r>
          </w:p>
          <w:p w14:paraId="2B64AC22"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b/>
                <w:sz w:val="24"/>
                <w:szCs w:val="24"/>
                <w:u w:val="single"/>
              </w:rPr>
              <w:t xml:space="preserve">Result: </w:t>
            </w:r>
            <w:r w:rsidRPr="00A357FF">
              <w:rPr>
                <w:rFonts w:ascii="Times New Roman" w:hAnsi="Times New Roman" w:cs="Times New Roman"/>
                <w:sz w:val="24"/>
                <w:szCs w:val="24"/>
              </w:rPr>
              <w:t>[Feedback on the design section] (Figure 2). Points toward SWDN L2: "creates and documents detailed designs for simple software applications... reviews own work", but my design used ad-hoc diagrams rather than agreed modelling techniques, and only for a single small program. That is why the claim is working toward L2, not L2.</w:t>
            </w:r>
          </w:p>
        </w:tc>
      </w:tr>
      <w:tr w:rsidR="00026815" w:rsidRPr="00A357FF" w14:paraId="0CE988EE" w14:textId="77777777">
        <w:tc>
          <w:tcPr>
            <w:tcW w:w="2880" w:type="dxa"/>
          </w:tcPr>
          <w:p w14:paraId="51FF7152"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t>TEST</w:t>
            </w:r>
          </w:p>
        </w:tc>
        <w:tc>
          <w:tcPr>
            <w:tcW w:w="2880" w:type="dxa"/>
          </w:tcPr>
          <w:p w14:paraId="4FAB296F"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t>L1</w:t>
            </w:r>
          </w:p>
        </w:tc>
        <w:tc>
          <w:tcPr>
            <w:tcW w:w="2880" w:type="dxa"/>
          </w:tcPr>
          <w:p w14:paraId="74616E93"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b/>
                <w:sz w:val="24"/>
                <w:szCs w:val="24"/>
                <w:u w:val="single"/>
              </w:rPr>
              <w:t xml:space="preserve">Situation: </w:t>
            </w:r>
            <w:r w:rsidRPr="00A357FF">
              <w:rPr>
                <w:rFonts w:ascii="Times New Roman" w:hAnsi="Times New Roman" w:cs="Times New Roman"/>
                <w:sz w:val="24"/>
                <w:szCs w:val="24"/>
              </w:rPr>
              <w:t>Testing phase of the same assignment in [unit code].</w:t>
            </w:r>
          </w:p>
          <w:p w14:paraId="58DBE2C7"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b/>
                <w:sz w:val="24"/>
                <w:szCs w:val="24"/>
                <w:u w:val="single"/>
              </w:rPr>
              <w:t xml:space="preserve">Task: </w:t>
            </w:r>
            <w:r w:rsidRPr="00A357FF">
              <w:rPr>
                <w:rFonts w:ascii="Times New Roman" w:hAnsi="Times New Roman" w:cs="Times New Roman"/>
                <w:sz w:val="24"/>
                <w:szCs w:val="24"/>
              </w:rPr>
              <w:t>Verify the program against the test cases provided by the unit.</w:t>
            </w:r>
          </w:p>
          <w:p w14:paraId="0697E35C"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b/>
                <w:sz w:val="24"/>
                <w:szCs w:val="24"/>
                <w:u w:val="single"/>
              </w:rPr>
              <w:t xml:space="preserve">Action: </w:t>
            </w:r>
            <w:r w:rsidRPr="00A357FF">
              <w:rPr>
                <w:rFonts w:ascii="Times New Roman" w:hAnsi="Times New Roman" w:cs="Times New Roman"/>
                <w:sz w:val="24"/>
                <w:szCs w:val="24"/>
              </w:rPr>
              <w:t>Executed every provided case, recorded pass/fail results, fixed the failures and re-ran before resubmitting.</w:t>
            </w:r>
          </w:p>
          <w:p w14:paraId="0BF9E597"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b/>
                <w:sz w:val="24"/>
                <w:szCs w:val="24"/>
                <w:u w:val="single"/>
              </w:rPr>
              <w:t xml:space="preserve">Result: </w:t>
            </w:r>
            <w:r w:rsidRPr="00A357FF">
              <w:rPr>
                <w:rFonts w:ascii="Times New Roman" w:hAnsi="Times New Roman" w:cs="Times New Roman"/>
                <w:sz w:val="24"/>
                <w:szCs w:val="24"/>
              </w:rPr>
              <w:t xml:space="preserve">All cases passing at submission (Figure 3). Matches TEST L1 almost word for word: "executes given manual functional test scripts under supervision... records results and reports issues." </w:t>
            </w:r>
            <w:r w:rsidRPr="00A357FF">
              <w:rPr>
                <w:rFonts w:ascii="Times New Roman" w:hAnsi="Times New Roman" w:cs="Times New Roman"/>
                <w:sz w:val="24"/>
                <w:szCs w:val="24"/>
              </w:rPr>
              <w:lastRenderedPageBreak/>
              <w:t>I have not yet designed test cases from requirements on my own, which is the L2 line I need to cross.</w:t>
            </w:r>
          </w:p>
        </w:tc>
      </w:tr>
      <w:tr w:rsidR="00026815" w:rsidRPr="00A357FF" w14:paraId="5A4E9C0E" w14:textId="77777777">
        <w:tc>
          <w:tcPr>
            <w:tcW w:w="2880" w:type="dxa"/>
          </w:tcPr>
          <w:p w14:paraId="7636D957"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t>SINT</w:t>
            </w:r>
          </w:p>
        </w:tc>
        <w:tc>
          <w:tcPr>
            <w:tcW w:w="2880" w:type="dxa"/>
          </w:tcPr>
          <w:p w14:paraId="313CD85D"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t>Working toward L2</w:t>
            </w:r>
          </w:p>
        </w:tc>
        <w:tc>
          <w:tcPr>
            <w:tcW w:w="2880" w:type="dxa"/>
          </w:tcPr>
          <w:p w14:paraId="06454812"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b/>
                <w:sz w:val="24"/>
                <w:szCs w:val="24"/>
                <w:u w:val="single"/>
              </w:rPr>
              <w:t xml:space="preserve">Situation: </w:t>
            </w:r>
            <w:r w:rsidRPr="00A357FF">
              <w:rPr>
                <w:rFonts w:ascii="Times New Roman" w:hAnsi="Times New Roman" w:cs="Times New Roman"/>
                <w:sz w:val="24"/>
                <w:szCs w:val="24"/>
              </w:rPr>
              <w:t>Weekly labs in [unit code] required submitting working programs through [Git / the unit submission system].</w:t>
            </w:r>
          </w:p>
          <w:p w14:paraId="2AEA9DAD"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b/>
                <w:sz w:val="24"/>
                <w:szCs w:val="24"/>
                <w:u w:val="single"/>
              </w:rPr>
              <w:t xml:space="preserve">Task: </w:t>
            </w:r>
            <w:r w:rsidRPr="00A357FF">
              <w:rPr>
                <w:rFonts w:ascii="Times New Roman" w:hAnsi="Times New Roman" w:cs="Times New Roman"/>
                <w:sz w:val="24"/>
                <w:szCs w:val="24"/>
              </w:rPr>
              <w:t>Keep my code under version control and hand in a working build each week.</w:t>
            </w:r>
          </w:p>
          <w:p w14:paraId="05AFC61A"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b/>
                <w:sz w:val="24"/>
                <w:szCs w:val="24"/>
                <w:u w:val="single"/>
              </w:rPr>
              <w:t xml:space="preserve">Action: </w:t>
            </w:r>
            <w:r w:rsidRPr="00A357FF">
              <w:rPr>
                <w:rFonts w:ascii="Times New Roman" w:hAnsi="Times New Roman" w:cs="Times New Roman"/>
                <w:sz w:val="24"/>
                <w:szCs w:val="24"/>
              </w:rPr>
              <w:t>Committed work as I went, fixed one submission that failed to run by reading the error messages, and re-tested before the final hand-in.</w:t>
            </w:r>
          </w:p>
          <w:p w14:paraId="434F752A"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b/>
                <w:sz w:val="24"/>
                <w:szCs w:val="24"/>
                <w:u w:val="single"/>
              </w:rPr>
              <w:t xml:space="preserve">Result: </w:t>
            </w:r>
            <w:r w:rsidRPr="00A357FF">
              <w:rPr>
                <w:rFonts w:ascii="Times New Roman" w:hAnsi="Times New Roman" w:cs="Times New Roman"/>
                <w:sz w:val="24"/>
                <w:szCs w:val="24"/>
              </w:rPr>
              <w:t>All builds accepted (Figure 4). SINT L2 describes producing builds using build automation tools and conducting defined tests; my version of this is small-scale and supervised, with no automation yet, so the honest claim is working toward L2.</w:t>
            </w:r>
          </w:p>
        </w:tc>
      </w:tr>
    </w:tbl>
    <w:p w14:paraId="14C5B016" w14:textId="77777777" w:rsidR="00026815" w:rsidRPr="00A357FF" w:rsidRDefault="00000000" w:rsidP="00A357FF">
      <w:pPr>
        <w:spacing w:after="0"/>
        <w:rPr>
          <w:rFonts w:ascii="Times New Roman" w:hAnsi="Times New Roman" w:cs="Times New Roman"/>
          <w:sz w:val="24"/>
          <w:szCs w:val="24"/>
        </w:rPr>
      </w:pPr>
      <w:r w:rsidRPr="00A357FF">
        <w:rPr>
          <w:rFonts w:ascii="Times New Roman" w:hAnsi="Times New Roman" w:cs="Times New Roman"/>
          <w:i/>
          <w:sz w:val="24"/>
          <w:szCs w:val="24"/>
        </w:rPr>
        <w:t>Table 2. STAR evidence analysis mapped to skill-specific SFIA v9 descriptors (SFIA Foundation, 2024). Artefacts in Appendix.</w:t>
      </w:r>
    </w:p>
    <w:p w14:paraId="7F00FE26" w14:textId="77777777" w:rsidR="00026815" w:rsidRPr="00A357FF" w:rsidRDefault="00000000" w:rsidP="00A357FF">
      <w:pPr>
        <w:pStyle w:val="Heading1"/>
        <w:rPr>
          <w:rFonts w:ascii="Times New Roman" w:hAnsi="Times New Roman" w:cs="Times New Roman"/>
          <w:sz w:val="24"/>
          <w:szCs w:val="24"/>
        </w:rPr>
      </w:pPr>
      <w:bookmarkStart w:id="8" w:name="_Toc241081000"/>
      <w:r w:rsidRPr="00A357FF">
        <w:rPr>
          <w:rFonts w:ascii="Times New Roman" w:hAnsi="Times New Roman" w:cs="Times New Roman"/>
          <w:sz w:val="24"/>
          <w:szCs w:val="24"/>
        </w:rPr>
        <w:t>4. Where am I going: plan and reflection</w:t>
      </w:r>
      <w:bookmarkEnd w:id="8"/>
    </w:p>
    <w:p w14:paraId="642306EA" w14:textId="77777777" w:rsidR="00026815" w:rsidRPr="00A357FF" w:rsidRDefault="00000000" w:rsidP="00A357FF">
      <w:pPr>
        <w:pStyle w:val="Heading2"/>
        <w:rPr>
          <w:rFonts w:ascii="Times New Roman" w:hAnsi="Times New Roman" w:cs="Times New Roman"/>
          <w:sz w:val="24"/>
          <w:szCs w:val="24"/>
        </w:rPr>
      </w:pPr>
      <w:bookmarkStart w:id="9" w:name="_Toc241081001"/>
      <w:r w:rsidRPr="00A357FF">
        <w:rPr>
          <w:rFonts w:ascii="Times New Roman" w:hAnsi="Times New Roman" w:cs="Times New Roman"/>
          <w:sz w:val="24"/>
          <w:szCs w:val="24"/>
        </w:rPr>
        <w:t>4.1 Skills gap analysis</w:t>
      </w:r>
      <w:bookmarkEnd w:id="9"/>
    </w:p>
    <w:p w14:paraId="2ECD3CD0" w14:textId="77777777" w:rsidR="00026815" w:rsidRPr="00A357FF" w:rsidRDefault="00000000" w:rsidP="00A357FF">
      <w:pPr>
        <w:spacing w:after="0"/>
        <w:rPr>
          <w:rFonts w:ascii="Times New Roman" w:hAnsi="Times New Roman" w:cs="Times New Roman"/>
          <w:sz w:val="24"/>
          <w:szCs w:val="24"/>
        </w:rPr>
      </w:pPr>
      <w:r w:rsidRPr="00A357FF">
        <w:rPr>
          <w:rFonts w:ascii="Times New Roman" w:hAnsi="Times New Roman" w:cs="Times New Roman"/>
          <w:sz w:val="24"/>
          <w:szCs w:val="24"/>
        </w:rPr>
        <w:t xml:space="preserve">The skills gap that needs to be addressed depends directly on the target role identified in Section 2, junior software developer, and the SFIA v9 levels that role requires. Comparing the benchmark requirements with my current self-assessed levels, there is a gap of one to two levels in every skill. Table 3 breaks down the level required for the job against my current level (Semester [2], 2026) and the level I can realistically achieve by </w:t>
      </w:r>
      <w:r w:rsidRPr="00A357FF">
        <w:rPr>
          <w:rFonts w:ascii="Times New Roman" w:hAnsi="Times New Roman" w:cs="Times New Roman"/>
          <w:sz w:val="24"/>
          <w:szCs w:val="24"/>
        </w:rPr>
        <w:lastRenderedPageBreak/>
        <w:t>completing the [Bachelor of Information Technology] by [2028], and flags whether an upgrade is required.</w:t>
      </w:r>
    </w:p>
    <w:tbl>
      <w:tblPr>
        <w:tblStyle w:val="TableGrid"/>
        <w:tblW w:w="0" w:type="auto"/>
        <w:tblLook w:val="04A0" w:firstRow="1" w:lastRow="0" w:firstColumn="1" w:lastColumn="0" w:noHBand="0" w:noVBand="1"/>
      </w:tblPr>
      <w:tblGrid>
        <w:gridCol w:w="2240"/>
        <w:gridCol w:w="862"/>
        <w:gridCol w:w="1399"/>
        <w:gridCol w:w="1301"/>
        <w:gridCol w:w="1692"/>
        <w:gridCol w:w="1362"/>
      </w:tblGrid>
      <w:tr w:rsidR="00026815" w:rsidRPr="00A357FF" w14:paraId="6652694B" w14:textId="77777777">
        <w:tc>
          <w:tcPr>
            <w:tcW w:w="1440" w:type="dxa"/>
            <w:shd w:val="clear" w:color="auto" w:fill="1F97D4"/>
          </w:tcPr>
          <w:p w14:paraId="12A2D06E"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b/>
                <w:color w:val="FFFFFF"/>
                <w:sz w:val="24"/>
                <w:szCs w:val="24"/>
              </w:rPr>
              <w:t>SFIA SKILL(S)</w:t>
            </w:r>
          </w:p>
        </w:tc>
        <w:tc>
          <w:tcPr>
            <w:tcW w:w="1440" w:type="dxa"/>
            <w:shd w:val="clear" w:color="auto" w:fill="1F97D4"/>
          </w:tcPr>
          <w:p w14:paraId="0B22CFC6"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b/>
                <w:color w:val="FFFFFF"/>
                <w:sz w:val="24"/>
                <w:szCs w:val="24"/>
              </w:rPr>
              <w:t>CODE</w:t>
            </w:r>
          </w:p>
        </w:tc>
        <w:tc>
          <w:tcPr>
            <w:tcW w:w="1440" w:type="dxa"/>
            <w:shd w:val="clear" w:color="auto" w:fill="1F97D4"/>
          </w:tcPr>
          <w:p w14:paraId="5189A12A"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b/>
                <w:color w:val="FFFFFF"/>
                <w:sz w:val="24"/>
                <w:szCs w:val="24"/>
              </w:rPr>
              <w:t>LEVEL REQUIRED FOR THE JOB</w:t>
            </w:r>
          </w:p>
        </w:tc>
        <w:tc>
          <w:tcPr>
            <w:tcW w:w="1440" w:type="dxa"/>
            <w:shd w:val="clear" w:color="auto" w:fill="1F97D4"/>
          </w:tcPr>
          <w:p w14:paraId="27F8B7FA"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b/>
                <w:color w:val="FFFFFF"/>
                <w:sz w:val="24"/>
                <w:szCs w:val="24"/>
              </w:rPr>
              <w:t>CURRENT LEVEL (Sem [2] 2026)</w:t>
            </w:r>
          </w:p>
        </w:tc>
        <w:tc>
          <w:tcPr>
            <w:tcW w:w="1440" w:type="dxa"/>
            <w:shd w:val="clear" w:color="auto" w:fill="1F97D4"/>
          </w:tcPr>
          <w:p w14:paraId="0BB6C4FF"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b/>
                <w:color w:val="FFFFFF"/>
                <w:sz w:val="24"/>
                <w:szCs w:val="24"/>
              </w:rPr>
              <w:t>ACHIEVABLE LEVEL (final semester [2028])</w:t>
            </w:r>
          </w:p>
        </w:tc>
        <w:tc>
          <w:tcPr>
            <w:tcW w:w="1440" w:type="dxa"/>
            <w:shd w:val="clear" w:color="auto" w:fill="1F97D4"/>
          </w:tcPr>
          <w:p w14:paraId="7DB00F93"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b/>
                <w:color w:val="FFFFFF"/>
                <w:sz w:val="24"/>
                <w:szCs w:val="24"/>
              </w:rPr>
              <w:t>REQUIRES UPGRADE IN SFIA SKILLS</w:t>
            </w:r>
          </w:p>
        </w:tc>
      </w:tr>
      <w:tr w:rsidR="00026815" w:rsidRPr="00A357FF" w14:paraId="0C693623" w14:textId="77777777">
        <w:tc>
          <w:tcPr>
            <w:tcW w:w="1440" w:type="dxa"/>
          </w:tcPr>
          <w:p w14:paraId="029E5BDC"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t>Programming/software development</w:t>
            </w:r>
          </w:p>
        </w:tc>
        <w:tc>
          <w:tcPr>
            <w:tcW w:w="1440" w:type="dxa"/>
          </w:tcPr>
          <w:p w14:paraId="1036B2D5"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t>PROG</w:t>
            </w:r>
          </w:p>
        </w:tc>
        <w:tc>
          <w:tcPr>
            <w:tcW w:w="1440" w:type="dxa"/>
          </w:tcPr>
          <w:p w14:paraId="1D7759CB"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t>3</w:t>
            </w:r>
          </w:p>
        </w:tc>
        <w:tc>
          <w:tcPr>
            <w:tcW w:w="1440" w:type="dxa"/>
          </w:tcPr>
          <w:p w14:paraId="06BC8502"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t>2 (early)</w:t>
            </w:r>
          </w:p>
        </w:tc>
        <w:tc>
          <w:tcPr>
            <w:tcW w:w="1440" w:type="dxa"/>
          </w:tcPr>
          <w:p w14:paraId="0947636A"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t>3</w:t>
            </w:r>
          </w:p>
        </w:tc>
        <w:tc>
          <w:tcPr>
            <w:tcW w:w="1440" w:type="dxa"/>
          </w:tcPr>
          <w:p w14:paraId="12BD8A24"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t>YES</w:t>
            </w:r>
          </w:p>
        </w:tc>
      </w:tr>
      <w:tr w:rsidR="00026815" w:rsidRPr="00A357FF" w14:paraId="1009D277" w14:textId="77777777">
        <w:tc>
          <w:tcPr>
            <w:tcW w:w="1440" w:type="dxa"/>
          </w:tcPr>
          <w:p w14:paraId="3B4E92E3"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t>Software design</w:t>
            </w:r>
          </w:p>
        </w:tc>
        <w:tc>
          <w:tcPr>
            <w:tcW w:w="1440" w:type="dxa"/>
          </w:tcPr>
          <w:p w14:paraId="5065F4D1"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t>SWDN</w:t>
            </w:r>
          </w:p>
        </w:tc>
        <w:tc>
          <w:tcPr>
            <w:tcW w:w="1440" w:type="dxa"/>
          </w:tcPr>
          <w:p w14:paraId="726DD468"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t>3</w:t>
            </w:r>
          </w:p>
        </w:tc>
        <w:tc>
          <w:tcPr>
            <w:tcW w:w="1440" w:type="dxa"/>
          </w:tcPr>
          <w:p w14:paraId="7A7A9BDB"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t>Working toward 2</w:t>
            </w:r>
          </w:p>
        </w:tc>
        <w:tc>
          <w:tcPr>
            <w:tcW w:w="1440" w:type="dxa"/>
          </w:tcPr>
          <w:p w14:paraId="4CBA06FC"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t>2-3</w:t>
            </w:r>
          </w:p>
        </w:tc>
        <w:tc>
          <w:tcPr>
            <w:tcW w:w="1440" w:type="dxa"/>
          </w:tcPr>
          <w:p w14:paraId="17AAD714"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t>YES</w:t>
            </w:r>
          </w:p>
        </w:tc>
      </w:tr>
      <w:tr w:rsidR="00026815" w:rsidRPr="00A357FF" w14:paraId="77173E25" w14:textId="77777777">
        <w:tc>
          <w:tcPr>
            <w:tcW w:w="1440" w:type="dxa"/>
          </w:tcPr>
          <w:p w14:paraId="63DBDB8C"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t>Functional testing</w:t>
            </w:r>
          </w:p>
        </w:tc>
        <w:tc>
          <w:tcPr>
            <w:tcW w:w="1440" w:type="dxa"/>
          </w:tcPr>
          <w:p w14:paraId="04826C2B"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t>TEST</w:t>
            </w:r>
          </w:p>
        </w:tc>
        <w:tc>
          <w:tcPr>
            <w:tcW w:w="1440" w:type="dxa"/>
          </w:tcPr>
          <w:p w14:paraId="1A7C6D17"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t>2</w:t>
            </w:r>
          </w:p>
        </w:tc>
        <w:tc>
          <w:tcPr>
            <w:tcW w:w="1440" w:type="dxa"/>
          </w:tcPr>
          <w:p w14:paraId="3271B910"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t>1</w:t>
            </w:r>
          </w:p>
        </w:tc>
        <w:tc>
          <w:tcPr>
            <w:tcW w:w="1440" w:type="dxa"/>
          </w:tcPr>
          <w:p w14:paraId="4FD56D02"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t>2</w:t>
            </w:r>
          </w:p>
        </w:tc>
        <w:tc>
          <w:tcPr>
            <w:tcW w:w="1440" w:type="dxa"/>
          </w:tcPr>
          <w:p w14:paraId="49C3C988"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t>YES</w:t>
            </w:r>
          </w:p>
        </w:tc>
      </w:tr>
      <w:tr w:rsidR="00026815" w:rsidRPr="00A357FF" w14:paraId="5D417F9D" w14:textId="77777777">
        <w:tc>
          <w:tcPr>
            <w:tcW w:w="1440" w:type="dxa"/>
          </w:tcPr>
          <w:p w14:paraId="51B8062E"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t>Systems integration and build</w:t>
            </w:r>
          </w:p>
        </w:tc>
        <w:tc>
          <w:tcPr>
            <w:tcW w:w="1440" w:type="dxa"/>
          </w:tcPr>
          <w:p w14:paraId="1BD1EC8D"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t>SINT</w:t>
            </w:r>
          </w:p>
        </w:tc>
        <w:tc>
          <w:tcPr>
            <w:tcW w:w="1440" w:type="dxa"/>
          </w:tcPr>
          <w:p w14:paraId="5F6CAEE5"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t>2</w:t>
            </w:r>
          </w:p>
        </w:tc>
        <w:tc>
          <w:tcPr>
            <w:tcW w:w="1440" w:type="dxa"/>
          </w:tcPr>
          <w:p w14:paraId="677E6094"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t>Working toward 2</w:t>
            </w:r>
          </w:p>
        </w:tc>
        <w:tc>
          <w:tcPr>
            <w:tcW w:w="1440" w:type="dxa"/>
          </w:tcPr>
          <w:p w14:paraId="764C025A"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t>2</w:t>
            </w:r>
          </w:p>
        </w:tc>
        <w:tc>
          <w:tcPr>
            <w:tcW w:w="1440" w:type="dxa"/>
          </w:tcPr>
          <w:p w14:paraId="5D0328CF"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t>YES</w:t>
            </w:r>
          </w:p>
        </w:tc>
      </w:tr>
    </w:tbl>
    <w:p w14:paraId="34C991E3" w14:textId="77777777" w:rsidR="00026815" w:rsidRPr="00A357FF" w:rsidRDefault="00000000" w:rsidP="00A357FF">
      <w:pPr>
        <w:spacing w:after="0"/>
        <w:rPr>
          <w:rFonts w:ascii="Times New Roman" w:hAnsi="Times New Roman" w:cs="Times New Roman"/>
          <w:sz w:val="24"/>
          <w:szCs w:val="24"/>
        </w:rPr>
      </w:pPr>
      <w:r w:rsidRPr="00A357FF">
        <w:rPr>
          <w:rFonts w:ascii="Times New Roman" w:hAnsi="Times New Roman" w:cs="Times New Roman"/>
          <w:i/>
          <w:sz w:val="24"/>
          <w:szCs w:val="24"/>
        </w:rPr>
        <w:t>Table 3. Skills gap analysis: required versus current versus achievable SFIA v9 levels.</w:t>
      </w:r>
    </w:p>
    <w:p w14:paraId="33EE81DD" w14:textId="77777777" w:rsidR="00026815" w:rsidRPr="00A357FF" w:rsidRDefault="00000000" w:rsidP="00A357FF">
      <w:pPr>
        <w:spacing w:after="0"/>
        <w:rPr>
          <w:rFonts w:ascii="Times New Roman" w:hAnsi="Times New Roman" w:cs="Times New Roman"/>
          <w:sz w:val="24"/>
          <w:szCs w:val="24"/>
        </w:rPr>
      </w:pPr>
      <w:r w:rsidRPr="00A357FF">
        <w:rPr>
          <w:rFonts w:ascii="Times New Roman" w:hAnsi="Times New Roman" w:cs="Times New Roman"/>
          <w:sz w:val="24"/>
          <w:szCs w:val="24"/>
        </w:rPr>
        <w:t>The gap pattern across all four skills is the same. I can follow, and I am starting to assist, but I have not yet worked with real independence or on anything non-routine. For PROG the gap to Level 3 is complexity and self-management: I need to build something moderately complex without a step-by-step specification. For SWDN the gap is method: moving from ad-hoc flowcharts to documented designs that use agreed modelling techniques. For TEST the gap to Level 2 is design: moving from running given tests to writing my own cases from requirements. For SINT the gap is tooling: moving from handing in assignments to producing builds through an automated pipeline.</w:t>
      </w:r>
    </w:p>
    <w:p w14:paraId="5FF8D14D" w14:textId="77777777" w:rsidR="00026815" w:rsidRPr="00A357FF" w:rsidRDefault="00000000" w:rsidP="00A357FF">
      <w:pPr>
        <w:pStyle w:val="Heading2"/>
        <w:rPr>
          <w:rFonts w:ascii="Times New Roman" w:hAnsi="Times New Roman" w:cs="Times New Roman"/>
          <w:sz w:val="24"/>
          <w:szCs w:val="24"/>
        </w:rPr>
      </w:pPr>
      <w:bookmarkStart w:id="10" w:name="_Toc241081002"/>
      <w:r w:rsidRPr="00A357FF">
        <w:rPr>
          <w:rFonts w:ascii="Times New Roman" w:hAnsi="Times New Roman" w:cs="Times New Roman"/>
          <w:sz w:val="24"/>
          <w:szCs w:val="24"/>
        </w:rPr>
        <w:t>4.2 Learning plan (SMART)</w:t>
      </w:r>
      <w:bookmarkEnd w:id="10"/>
    </w:p>
    <w:p w14:paraId="678264E4" w14:textId="77777777" w:rsidR="00026815" w:rsidRPr="00A357FF" w:rsidRDefault="00000000" w:rsidP="00A357FF">
      <w:pPr>
        <w:spacing w:after="0"/>
        <w:rPr>
          <w:rFonts w:ascii="Times New Roman" w:hAnsi="Times New Roman" w:cs="Times New Roman"/>
          <w:sz w:val="24"/>
          <w:szCs w:val="24"/>
        </w:rPr>
      </w:pPr>
      <w:r w:rsidRPr="00A357FF">
        <w:rPr>
          <w:rFonts w:ascii="Times New Roman" w:hAnsi="Times New Roman" w:cs="Times New Roman"/>
          <w:sz w:val="24"/>
          <w:szCs w:val="24"/>
        </w:rPr>
        <w:t>Each action in Table 4 is written against the SMART criteria: Specific, Measurable, Achievable, Relevant and Time-framed. Each one produces an artefact I can reuse as evidence in a future version of this checkpoint, so progress is something I can show rather than claim. If an action slips, the measure makes the slip visible early instead of at the end of semester.</w:t>
      </w:r>
    </w:p>
    <w:tbl>
      <w:tblPr>
        <w:tblStyle w:val="TableGrid"/>
        <w:tblW w:w="0" w:type="auto"/>
        <w:tblLook w:val="04A0" w:firstRow="1" w:lastRow="0" w:firstColumn="1" w:lastColumn="0" w:noHBand="0" w:noVBand="1"/>
      </w:tblPr>
      <w:tblGrid>
        <w:gridCol w:w="1436"/>
        <w:gridCol w:w="1469"/>
        <w:gridCol w:w="1440"/>
        <w:gridCol w:w="1603"/>
        <w:gridCol w:w="1469"/>
        <w:gridCol w:w="1439"/>
      </w:tblGrid>
      <w:tr w:rsidR="00026815" w:rsidRPr="00A357FF" w14:paraId="494086D4" w14:textId="77777777">
        <w:tc>
          <w:tcPr>
            <w:tcW w:w="1440" w:type="dxa"/>
            <w:shd w:val="clear" w:color="auto" w:fill="1F97D4"/>
          </w:tcPr>
          <w:p w14:paraId="10656A94"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b/>
                <w:color w:val="FFFFFF"/>
                <w:sz w:val="24"/>
                <w:szCs w:val="24"/>
              </w:rPr>
              <w:t>Skill</w:t>
            </w:r>
          </w:p>
        </w:tc>
        <w:tc>
          <w:tcPr>
            <w:tcW w:w="1440" w:type="dxa"/>
            <w:shd w:val="clear" w:color="auto" w:fill="1F97D4"/>
          </w:tcPr>
          <w:p w14:paraId="1DB66AE3"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b/>
                <w:color w:val="FFFFFF"/>
                <w:sz w:val="24"/>
                <w:szCs w:val="24"/>
              </w:rPr>
              <w:t>Specific Action (S)</w:t>
            </w:r>
          </w:p>
        </w:tc>
        <w:tc>
          <w:tcPr>
            <w:tcW w:w="1440" w:type="dxa"/>
            <w:shd w:val="clear" w:color="auto" w:fill="1F97D4"/>
          </w:tcPr>
          <w:p w14:paraId="7A2F4600"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b/>
                <w:color w:val="FFFFFF"/>
                <w:sz w:val="24"/>
                <w:szCs w:val="24"/>
              </w:rPr>
              <w:t>Measurable (M)</w:t>
            </w:r>
          </w:p>
        </w:tc>
        <w:tc>
          <w:tcPr>
            <w:tcW w:w="1440" w:type="dxa"/>
            <w:shd w:val="clear" w:color="auto" w:fill="1F97D4"/>
          </w:tcPr>
          <w:p w14:paraId="029D6F68"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b/>
                <w:color w:val="FFFFFF"/>
                <w:sz w:val="24"/>
                <w:szCs w:val="24"/>
              </w:rPr>
              <w:t>Achievable (A)</w:t>
            </w:r>
          </w:p>
        </w:tc>
        <w:tc>
          <w:tcPr>
            <w:tcW w:w="1440" w:type="dxa"/>
            <w:shd w:val="clear" w:color="auto" w:fill="1F97D4"/>
          </w:tcPr>
          <w:p w14:paraId="6CC79091"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b/>
                <w:color w:val="FFFFFF"/>
                <w:sz w:val="24"/>
                <w:szCs w:val="24"/>
              </w:rPr>
              <w:t>Relevant (R)</w:t>
            </w:r>
          </w:p>
        </w:tc>
        <w:tc>
          <w:tcPr>
            <w:tcW w:w="1440" w:type="dxa"/>
            <w:shd w:val="clear" w:color="auto" w:fill="1F97D4"/>
          </w:tcPr>
          <w:p w14:paraId="3F01F5D3"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b/>
                <w:color w:val="FFFFFF"/>
                <w:sz w:val="24"/>
                <w:szCs w:val="24"/>
              </w:rPr>
              <w:t>Timeframe (T)</w:t>
            </w:r>
          </w:p>
        </w:tc>
      </w:tr>
      <w:tr w:rsidR="00026815" w:rsidRPr="00A357FF" w14:paraId="4DE4ACF2" w14:textId="77777777">
        <w:tc>
          <w:tcPr>
            <w:tcW w:w="1440" w:type="dxa"/>
          </w:tcPr>
          <w:p w14:paraId="4B81516D"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t>PROG</w:t>
            </w:r>
          </w:p>
        </w:tc>
        <w:tc>
          <w:tcPr>
            <w:tcW w:w="1440" w:type="dxa"/>
          </w:tcPr>
          <w:p w14:paraId="3B1D9758"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t xml:space="preserve">Build a personal project [e.g. a small web app with login and a database] from my </w:t>
            </w:r>
            <w:r w:rsidRPr="00A357FF">
              <w:rPr>
                <w:rFonts w:ascii="Times New Roman" w:hAnsi="Times New Roman" w:cs="Times New Roman"/>
                <w:sz w:val="24"/>
                <w:szCs w:val="24"/>
              </w:rPr>
              <w:lastRenderedPageBreak/>
              <w:t>own requirements list, using Git from day one. Figure 5 - project repository.</w:t>
            </w:r>
          </w:p>
        </w:tc>
        <w:tc>
          <w:tcPr>
            <w:tcW w:w="1440" w:type="dxa"/>
          </w:tcPr>
          <w:p w14:paraId="7943CF26"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lastRenderedPageBreak/>
              <w:t xml:space="preserve">Working app in a public GitHub repository with at least 20 meaningful </w:t>
            </w:r>
            <w:r w:rsidRPr="00A357FF">
              <w:rPr>
                <w:rFonts w:ascii="Times New Roman" w:hAnsi="Times New Roman" w:cs="Times New Roman"/>
                <w:sz w:val="24"/>
                <w:szCs w:val="24"/>
              </w:rPr>
              <w:lastRenderedPageBreak/>
              <w:t>commits.</w:t>
            </w:r>
          </w:p>
        </w:tc>
        <w:tc>
          <w:tcPr>
            <w:tcW w:w="1440" w:type="dxa"/>
          </w:tcPr>
          <w:p w14:paraId="396EF03F"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lastRenderedPageBreak/>
              <w:t>Uses skills from [programming unit]; scoped to features I already partly know.</w:t>
            </w:r>
          </w:p>
        </w:tc>
        <w:tc>
          <w:tcPr>
            <w:tcW w:w="1440" w:type="dxa"/>
          </w:tcPr>
          <w:p w14:paraId="70037C12"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t>Moderately complex, self-directed work is exactly the PROG L2 to L3 gap.</w:t>
            </w:r>
          </w:p>
        </w:tc>
        <w:tc>
          <w:tcPr>
            <w:tcW w:w="1440" w:type="dxa"/>
          </w:tcPr>
          <w:p w14:paraId="50BBC0EA"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t>Weeks 6-12 this semester</w:t>
            </w:r>
          </w:p>
        </w:tc>
      </w:tr>
      <w:tr w:rsidR="00026815" w:rsidRPr="00A357FF" w14:paraId="31A2120E" w14:textId="77777777">
        <w:tc>
          <w:tcPr>
            <w:tcW w:w="1440" w:type="dxa"/>
          </w:tcPr>
          <w:p w14:paraId="58CB94E2"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t>SWDN</w:t>
            </w:r>
          </w:p>
        </w:tc>
        <w:tc>
          <w:tcPr>
            <w:tcW w:w="1440" w:type="dxa"/>
          </w:tcPr>
          <w:p w14:paraId="151B7B32"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t>Write a design document for the project before coding: class diagram, data model and two interface sketches. Figure 6 - design document.</w:t>
            </w:r>
          </w:p>
        </w:tc>
        <w:tc>
          <w:tcPr>
            <w:tcW w:w="1440" w:type="dxa"/>
          </w:tcPr>
          <w:p w14:paraId="5A51DF84"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t>One complete design document, later checked against the final build for drift.</w:t>
            </w:r>
          </w:p>
        </w:tc>
        <w:tc>
          <w:tcPr>
            <w:tcW w:w="1440" w:type="dxa"/>
          </w:tcPr>
          <w:p w14:paraId="11F8A731"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t>Small scope; uses modelling techniques taught in [unit].</w:t>
            </w:r>
          </w:p>
        </w:tc>
        <w:tc>
          <w:tcPr>
            <w:tcW w:w="1440" w:type="dxa"/>
          </w:tcPr>
          <w:p w14:paraId="0B32CD48"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t>Documented design of a simple application is the SWDN L2 descriptor.</w:t>
            </w:r>
          </w:p>
        </w:tc>
        <w:tc>
          <w:tcPr>
            <w:tcW w:w="1440" w:type="dxa"/>
          </w:tcPr>
          <w:p w14:paraId="36FA0BC3"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t>Weeks 5-7</w:t>
            </w:r>
          </w:p>
        </w:tc>
      </w:tr>
      <w:tr w:rsidR="00026815" w:rsidRPr="00A357FF" w14:paraId="1BFEB372" w14:textId="77777777">
        <w:tc>
          <w:tcPr>
            <w:tcW w:w="1440" w:type="dxa"/>
          </w:tcPr>
          <w:p w14:paraId="319B713D"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t>TEST</w:t>
            </w:r>
          </w:p>
        </w:tc>
        <w:tc>
          <w:tcPr>
            <w:tcW w:w="1440" w:type="dxa"/>
          </w:tcPr>
          <w:p w14:paraId="3353F5F2"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t>Write my own test cases (normal, boundary, invalid input) for each project feature before coding it. Figure 7 - test case document.</w:t>
            </w:r>
          </w:p>
        </w:tc>
        <w:tc>
          <w:tcPr>
            <w:tcW w:w="1440" w:type="dxa"/>
          </w:tcPr>
          <w:p w14:paraId="370F1503"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t>Test case document plus results; at least one defect found by my own cases.</w:t>
            </w:r>
          </w:p>
        </w:tc>
        <w:tc>
          <w:tcPr>
            <w:tcW w:w="1440" w:type="dxa"/>
          </w:tcPr>
          <w:p w14:paraId="58A5F499"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t>Builds directly on the provided-case testing I already do.</w:t>
            </w:r>
          </w:p>
        </w:tc>
        <w:tc>
          <w:tcPr>
            <w:tcW w:w="1440" w:type="dxa"/>
          </w:tcPr>
          <w:p w14:paraId="71A5699F"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t>Designing cases from requirements is the TEST L1 to L2 line.</w:t>
            </w:r>
          </w:p>
        </w:tc>
        <w:tc>
          <w:tcPr>
            <w:tcW w:w="1440" w:type="dxa"/>
          </w:tcPr>
          <w:p w14:paraId="71D1E302"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t>Weeks 6-12, ongoing</w:t>
            </w:r>
          </w:p>
        </w:tc>
      </w:tr>
      <w:tr w:rsidR="00026815" w:rsidRPr="00A357FF" w14:paraId="56352734" w14:textId="77777777">
        <w:tc>
          <w:tcPr>
            <w:tcW w:w="1440" w:type="dxa"/>
          </w:tcPr>
          <w:p w14:paraId="1536EFAA"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t>SINT</w:t>
            </w:r>
          </w:p>
        </w:tc>
        <w:tc>
          <w:tcPr>
            <w:tcW w:w="1440" w:type="dxa"/>
          </w:tcPr>
          <w:p w14:paraId="7794F8AA"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t xml:space="preserve">Set up a GitHub Actions workflow </w:t>
            </w:r>
            <w:r w:rsidRPr="00A357FF">
              <w:rPr>
                <w:rFonts w:ascii="Times New Roman" w:hAnsi="Times New Roman" w:cs="Times New Roman"/>
                <w:sz w:val="24"/>
                <w:szCs w:val="24"/>
              </w:rPr>
              <w:lastRenderedPageBreak/>
              <w:t>that runs the project tests on every push. Figure 8 - CI run history.</w:t>
            </w:r>
          </w:p>
        </w:tc>
        <w:tc>
          <w:tcPr>
            <w:tcW w:w="1440" w:type="dxa"/>
          </w:tcPr>
          <w:p w14:paraId="29147C88"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lastRenderedPageBreak/>
              <w:t xml:space="preserve">Green CI run history; at least one failing build </w:t>
            </w:r>
            <w:r w:rsidRPr="00A357FF">
              <w:rPr>
                <w:rFonts w:ascii="Times New Roman" w:hAnsi="Times New Roman" w:cs="Times New Roman"/>
                <w:sz w:val="24"/>
                <w:szCs w:val="24"/>
              </w:rPr>
              <w:lastRenderedPageBreak/>
              <w:t>caught and fixed.</w:t>
            </w:r>
          </w:p>
        </w:tc>
        <w:tc>
          <w:tcPr>
            <w:tcW w:w="1440" w:type="dxa"/>
          </w:tcPr>
          <w:p w14:paraId="11FA411B"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lastRenderedPageBreak/>
              <w:t xml:space="preserve">Free tier; follows the official GitHub </w:t>
            </w:r>
            <w:r w:rsidRPr="00A357FF">
              <w:rPr>
                <w:rFonts w:ascii="Times New Roman" w:hAnsi="Times New Roman" w:cs="Times New Roman"/>
                <w:sz w:val="24"/>
                <w:szCs w:val="24"/>
              </w:rPr>
              <w:lastRenderedPageBreak/>
              <w:t>tutorial.</w:t>
            </w:r>
          </w:p>
        </w:tc>
        <w:tc>
          <w:tcPr>
            <w:tcW w:w="1440" w:type="dxa"/>
          </w:tcPr>
          <w:p w14:paraId="48A0582A"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lastRenderedPageBreak/>
              <w:t xml:space="preserve">Producing builds with automation tools is the </w:t>
            </w:r>
            <w:r w:rsidRPr="00A357FF">
              <w:rPr>
                <w:rFonts w:ascii="Times New Roman" w:hAnsi="Times New Roman" w:cs="Times New Roman"/>
                <w:sz w:val="24"/>
                <w:szCs w:val="24"/>
              </w:rPr>
              <w:lastRenderedPageBreak/>
              <w:t>SINT L2 descriptor.</w:t>
            </w:r>
          </w:p>
        </w:tc>
        <w:tc>
          <w:tcPr>
            <w:tcW w:w="1440" w:type="dxa"/>
          </w:tcPr>
          <w:p w14:paraId="4A63154E"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lastRenderedPageBreak/>
              <w:t>Semester break</w:t>
            </w:r>
          </w:p>
        </w:tc>
      </w:tr>
      <w:tr w:rsidR="00026815" w:rsidRPr="00A357FF" w14:paraId="15E0CE2D" w14:textId="77777777">
        <w:tc>
          <w:tcPr>
            <w:tcW w:w="1440" w:type="dxa"/>
          </w:tcPr>
          <w:p w14:paraId="502DD5E0"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t>All</w:t>
            </w:r>
          </w:p>
        </w:tc>
        <w:tc>
          <w:tcPr>
            <w:tcW w:w="1440" w:type="dxa"/>
          </w:tcPr>
          <w:p w14:paraId="0972C001"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t>Select next semester units toward the target role and ask my tutor to review this plan.</w:t>
            </w:r>
          </w:p>
        </w:tc>
        <w:tc>
          <w:tcPr>
            <w:tcW w:w="1440" w:type="dxa"/>
          </w:tcPr>
          <w:p w14:paraId="123CA0BC"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t>Enrolment confirmed; tutor feedback noted on this document.</w:t>
            </w:r>
          </w:p>
        </w:tc>
        <w:tc>
          <w:tcPr>
            <w:tcW w:w="1440" w:type="dxa"/>
          </w:tcPr>
          <w:p w14:paraId="3AEF12E1"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t>Standard enrolment process plus one email.</w:t>
            </w:r>
          </w:p>
        </w:tc>
        <w:tc>
          <w:tcPr>
            <w:tcW w:w="1440" w:type="dxa"/>
          </w:tcPr>
          <w:p w14:paraId="00B41FA1"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t>Keeps unit choices aligned with the gap analysis above.</w:t>
            </w:r>
          </w:p>
        </w:tc>
        <w:tc>
          <w:tcPr>
            <w:tcW w:w="1440" w:type="dxa"/>
          </w:tcPr>
          <w:p w14:paraId="192E0775"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t>Enrolment week</w:t>
            </w:r>
          </w:p>
        </w:tc>
      </w:tr>
    </w:tbl>
    <w:p w14:paraId="6C525BF0" w14:textId="77777777" w:rsidR="00026815" w:rsidRPr="00A357FF" w:rsidRDefault="00000000" w:rsidP="00A357FF">
      <w:pPr>
        <w:spacing w:after="0"/>
        <w:rPr>
          <w:rFonts w:ascii="Times New Roman" w:hAnsi="Times New Roman" w:cs="Times New Roman"/>
          <w:sz w:val="24"/>
          <w:szCs w:val="24"/>
        </w:rPr>
      </w:pPr>
      <w:r w:rsidRPr="00A357FF">
        <w:rPr>
          <w:rFonts w:ascii="Times New Roman" w:hAnsi="Times New Roman" w:cs="Times New Roman"/>
          <w:i/>
          <w:sz w:val="24"/>
          <w:szCs w:val="24"/>
        </w:rPr>
        <w:t>Table 4. SMART learning plan for the coming two semesters.</w:t>
      </w:r>
    </w:p>
    <w:p w14:paraId="2E9E089A" w14:textId="77777777" w:rsidR="00026815" w:rsidRPr="00A357FF" w:rsidRDefault="00000000" w:rsidP="00A357FF">
      <w:pPr>
        <w:spacing w:after="0"/>
        <w:rPr>
          <w:rFonts w:ascii="Times New Roman" w:hAnsi="Times New Roman" w:cs="Times New Roman"/>
          <w:sz w:val="24"/>
          <w:szCs w:val="24"/>
        </w:rPr>
      </w:pPr>
      <w:r w:rsidRPr="00A357FF">
        <w:rPr>
          <w:rFonts w:ascii="Times New Roman" w:hAnsi="Times New Roman" w:cs="Times New Roman"/>
          <w:b/>
          <w:sz w:val="24"/>
          <w:szCs w:val="24"/>
        </w:rPr>
        <w:t>Indicators of improvement through completion of the table above:</w:t>
      </w:r>
    </w:p>
    <w:tbl>
      <w:tblPr>
        <w:tblStyle w:val="TableGrid"/>
        <w:tblW w:w="0" w:type="auto"/>
        <w:tblLook w:val="04A0" w:firstRow="1" w:lastRow="0" w:firstColumn="1" w:lastColumn="0" w:noHBand="0" w:noVBand="1"/>
      </w:tblPr>
      <w:tblGrid>
        <w:gridCol w:w="4320"/>
        <w:gridCol w:w="4320"/>
      </w:tblGrid>
      <w:tr w:rsidR="00026815" w:rsidRPr="00A357FF" w14:paraId="6F625885" w14:textId="77777777">
        <w:tc>
          <w:tcPr>
            <w:tcW w:w="4320" w:type="dxa"/>
            <w:shd w:val="clear" w:color="auto" w:fill="1F97D4"/>
          </w:tcPr>
          <w:p w14:paraId="7FBCC84B"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b/>
                <w:color w:val="FFFFFF"/>
                <w:sz w:val="24"/>
                <w:szCs w:val="24"/>
              </w:rPr>
              <w:t>Area</w:t>
            </w:r>
          </w:p>
        </w:tc>
        <w:tc>
          <w:tcPr>
            <w:tcW w:w="4320" w:type="dxa"/>
            <w:shd w:val="clear" w:color="auto" w:fill="1F97D4"/>
          </w:tcPr>
          <w:p w14:paraId="085CE8F9"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b/>
                <w:color w:val="FFFFFF"/>
                <w:sz w:val="24"/>
                <w:szCs w:val="24"/>
              </w:rPr>
              <w:t>Indicator of Success</w:t>
            </w:r>
          </w:p>
        </w:tc>
      </w:tr>
      <w:tr w:rsidR="00026815" w:rsidRPr="00A357FF" w14:paraId="4282D113" w14:textId="77777777">
        <w:tc>
          <w:tcPr>
            <w:tcW w:w="4320" w:type="dxa"/>
          </w:tcPr>
          <w:p w14:paraId="2AEACBC5"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t>Technical Skills</w:t>
            </w:r>
          </w:p>
        </w:tc>
        <w:tc>
          <w:tcPr>
            <w:tcW w:w="4320" w:type="dxa"/>
          </w:tcPr>
          <w:p w14:paraId="0C981C50"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t>Working app in a public repository with 20+ meaningful commits</w:t>
            </w:r>
          </w:p>
        </w:tc>
      </w:tr>
      <w:tr w:rsidR="00026815" w:rsidRPr="00A357FF" w14:paraId="24296B46" w14:textId="77777777">
        <w:tc>
          <w:tcPr>
            <w:tcW w:w="4320" w:type="dxa"/>
          </w:tcPr>
          <w:p w14:paraId="2F9B9F98"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t>Design</w:t>
            </w:r>
          </w:p>
        </w:tc>
        <w:tc>
          <w:tcPr>
            <w:tcW w:w="4320" w:type="dxa"/>
          </w:tcPr>
          <w:p w14:paraId="00464DF5"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t>One complete design document, checked against the final build</w:t>
            </w:r>
          </w:p>
        </w:tc>
      </w:tr>
      <w:tr w:rsidR="00026815" w:rsidRPr="00A357FF" w14:paraId="7C3DC142" w14:textId="77777777">
        <w:tc>
          <w:tcPr>
            <w:tcW w:w="4320" w:type="dxa"/>
          </w:tcPr>
          <w:p w14:paraId="640529E8"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t>Testing</w:t>
            </w:r>
          </w:p>
        </w:tc>
        <w:tc>
          <w:tcPr>
            <w:tcW w:w="4320" w:type="dxa"/>
          </w:tcPr>
          <w:p w14:paraId="35258A77"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t>Own test cases documented; at least one defect found by them</w:t>
            </w:r>
          </w:p>
        </w:tc>
      </w:tr>
      <w:tr w:rsidR="00026815" w:rsidRPr="00A357FF" w14:paraId="00AB260B" w14:textId="77777777">
        <w:tc>
          <w:tcPr>
            <w:tcW w:w="4320" w:type="dxa"/>
          </w:tcPr>
          <w:p w14:paraId="682BEC7F"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t>Practical Experience</w:t>
            </w:r>
          </w:p>
        </w:tc>
        <w:tc>
          <w:tcPr>
            <w:tcW w:w="4320" w:type="dxa"/>
          </w:tcPr>
          <w:p w14:paraId="781CB726"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t>CI pipeline running the tests on every push</w:t>
            </w:r>
          </w:p>
        </w:tc>
      </w:tr>
      <w:tr w:rsidR="00026815" w:rsidRPr="00A357FF" w14:paraId="6F286906" w14:textId="77777777">
        <w:tc>
          <w:tcPr>
            <w:tcW w:w="4320" w:type="dxa"/>
          </w:tcPr>
          <w:p w14:paraId="40DF2393"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t>Communication</w:t>
            </w:r>
          </w:p>
        </w:tc>
        <w:tc>
          <w:tcPr>
            <w:tcW w:w="4320" w:type="dxa"/>
          </w:tcPr>
          <w:p w14:paraId="4B64A55B"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t>Clearer written reports; STAR write-ups and design document reviewed by tutor</w:t>
            </w:r>
          </w:p>
        </w:tc>
      </w:tr>
      <w:tr w:rsidR="00026815" w:rsidRPr="00A357FF" w14:paraId="1E0793DC" w14:textId="77777777">
        <w:tc>
          <w:tcPr>
            <w:tcW w:w="4320" w:type="dxa"/>
          </w:tcPr>
          <w:p w14:paraId="7C520AA1"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t>Professional Development</w:t>
            </w:r>
          </w:p>
        </w:tc>
        <w:tc>
          <w:tcPr>
            <w:tcW w:w="4320" w:type="dxa"/>
          </w:tcPr>
          <w:p w14:paraId="726EC1A4" w14:textId="77777777" w:rsidR="00026815" w:rsidRPr="00A357FF" w:rsidRDefault="00000000" w:rsidP="00A357FF">
            <w:pPr>
              <w:spacing w:line="276" w:lineRule="auto"/>
              <w:rPr>
                <w:rFonts w:ascii="Times New Roman" w:hAnsi="Times New Roman" w:cs="Times New Roman"/>
                <w:sz w:val="24"/>
                <w:szCs w:val="24"/>
              </w:rPr>
            </w:pPr>
            <w:r w:rsidRPr="00A357FF">
              <w:rPr>
                <w:rFonts w:ascii="Times New Roman" w:hAnsi="Times New Roman" w:cs="Times New Roman"/>
                <w:sz w:val="24"/>
                <w:szCs w:val="24"/>
              </w:rPr>
              <w:t>Tutor feedback recorded; plan reviewed and updated next semester</w:t>
            </w:r>
          </w:p>
        </w:tc>
      </w:tr>
    </w:tbl>
    <w:p w14:paraId="23C02C53" w14:textId="77777777" w:rsidR="00026815" w:rsidRPr="00A357FF" w:rsidRDefault="00000000" w:rsidP="00A357FF">
      <w:pPr>
        <w:spacing w:after="0"/>
        <w:rPr>
          <w:rFonts w:ascii="Times New Roman" w:hAnsi="Times New Roman" w:cs="Times New Roman"/>
          <w:sz w:val="24"/>
          <w:szCs w:val="24"/>
        </w:rPr>
      </w:pPr>
      <w:r w:rsidRPr="00A357FF">
        <w:rPr>
          <w:rFonts w:ascii="Times New Roman" w:hAnsi="Times New Roman" w:cs="Times New Roman"/>
          <w:i/>
          <w:sz w:val="24"/>
          <w:szCs w:val="24"/>
        </w:rPr>
        <w:t>Table 5. Indicators of success for each development area.</w:t>
      </w:r>
    </w:p>
    <w:p w14:paraId="1E7137FB" w14:textId="77777777" w:rsidR="00026815" w:rsidRPr="00A357FF" w:rsidRDefault="00000000" w:rsidP="00A357FF">
      <w:pPr>
        <w:pStyle w:val="Heading2"/>
        <w:rPr>
          <w:rFonts w:ascii="Times New Roman" w:hAnsi="Times New Roman" w:cs="Times New Roman"/>
          <w:sz w:val="24"/>
          <w:szCs w:val="24"/>
        </w:rPr>
      </w:pPr>
      <w:bookmarkStart w:id="11" w:name="_Toc241081003"/>
      <w:r w:rsidRPr="00A357FF">
        <w:rPr>
          <w:rFonts w:ascii="Times New Roman" w:hAnsi="Times New Roman" w:cs="Times New Roman"/>
          <w:sz w:val="24"/>
          <w:szCs w:val="24"/>
        </w:rPr>
        <w:t>4.3 Reflection</w:t>
      </w:r>
      <w:bookmarkEnd w:id="11"/>
    </w:p>
    <w:p w14:paraId="787D6B20" w14:textId="77777777" w:rsidR="00026815" w:rsidRPr="00A357FF" w:rsidRDefault="00000000" w:rsidP="00A357FF">
      <w:pPr>
        <w:spacing w:after="0"/>
        <w:rPr>
          <w:rFonts w:ascii="Times New Roman" w:hAnsi="Times New Roman" w:cs="Times New Roman"/>
          <w:sz w:val="24"/>
          <w:szCs w:val="24"/>
        </w:rPr>
      </w:pPr>
      <w:r w:rsidRPr="00A357FF">
        <w:rPr>
          <w:rFonts w:ascii="Times New Roman" w:hAnsi="Times New Roman" w:cs="Times New Roman"/>
          <w:sz w:val="24"/>
          <w:szCs w:val="24"/>
        </w:rPr>
        <w:t xml:space="preserve">The module content of this unit shaped both the goal and the plan. Module [1] on ICT roles and professional standards changed how I read job advertisements: I now look for the responsibility level behind the buzzwords, which is what led me to benchmark the SFIA worked example and a real advertisement in Section 2. Module [2] on ethics and the ACS Code of Professional Ethics changed how seriously I treat testing. The code places the public interest first, and for a developer that lands on honest defect reporting: shipping code you have not tested is an ethics problem before it is a technical one. Module [3] on communication is reflected in the STAR write-ups in Section 3; describing </w:t>
      </w:r>
      <w:r w:rsidRPr="00A357FF">
        <w:rPr>
          <w:rFonts w:ascii="Times New Roman" w:hAnsi="Times New Roman" w:cs="Times New Roman"/>
          <w:sz w:val="24"/>
          <w:szCs w:val="24"/>
        </w:rPr>
        <w:lastRenderedPageBreak/>
        <w:t>my own lab work in that structure was harder than I expected and showed me why employers ask for it. Module [4] on teamwork explains the code review expectations that appear in every junior developer advertisement, and Modules [5 and 6] on information resources and referencing are visible in this report itself, in citing the skill-specific v9 descriptors rather than generic level summaries. The single biggest thing I learned from the whole exercise is that my instinct was to overstate my levels, and the framework caught it. Justifying a level against a written descriptor is a much stricter test than a gut feeling.</w:t>
      </w:r>
    </w:p>
    <w:p w14:paraId="7E83ADBF" w14:textId="77777777" w:rsidR="00026815" w:rsidRPr="00A357FF" w:rsidRDefault="00000000" w:rsidP="00A357FF">
      <w:pPr>
        <w:pStyle w:val="Heading1"/>
        <w:rPr>
          <w:rFonts w:ascii="Times New Roman" w:hAnsi="Times New Roman" w:cs="Times New Roman"/>
          <w:sz w:val="24"/>
          <w:szCs w:val="24"/>
        </w:rPr>
      </w:pPr>
      <w:bookmarkStart w:id="12" w:name="_Toc241081004"/>
      <w:r w:rsidRPr="00A357FF">
        <w:rPr>
          <w:rFonts w:ascii="Times New Roman" w:hAnsi="Times New Roman" w:cs="Times New Roman"/>
          <w:sz w:val="24"/>
          <w:szCs w:val="24"/>
        </w:rPr>
        <w:t>5. Conclusion</w:t>
      </w:r>
      <w:bookmarkEnd w:id="12"/>
    </w:p>
    <w:p w14:paraId="1CAD73CC" w14:textId="77777777" w:rsidR="00026815" w:rsidRPr="00A357FF" w:rsidRDefault="00000000" w:rsidP="00A357FF">
      <w:pPr>
        <w:spacing w:after="0"/>
        <w:rPr>
          <w:rFonts w:ascii="Times New Roman" w:hAnsi="Times New Roman" w:cs="Times New Roman"/>
          <w:sz w:val="24"/>
          <w:szCs w:val="24"/>
        </w:rPr>
      </w:pPr>
      <w:r w:rsidRPr="00A357FF">
        <w:rPr>
          <w:rFonts w:ascii="Times New Roman" w:hAnsi="Times New Roman" w:cs="Times New Roman"/>
          <w:sz w:val="24"/>
          <w:szCs w:val="24"/>
        </w:rPr>
        <w:t>This checkpoint forced a decision I had been avoiding, and the answer is a single clear target: junior software developer. The gap analysis shows the route is realistic, one to two levels in each skill by graduation. My most important gaps are moving PROG from simple to moderately complex work and crossing the TEST line from running tests to designing them. My next two actions this semester are writing the design document in Week 5 and starting the personal project in Week 6. I will reassess all four levels against the same descriptors at the end of semester.</w:t>
      </w:r>
    </w:p>
    <w:p w14:paraId="454012E1" w14:textId="77777777" w:rsidR="00026815" w:rsidRPr="00A357FF" w:rsidRDefault="00000000" w:rsidP="00A357FF">
      <w:pPr>
        <w:pStyle w:val="Heading1"/>
        <w:rPr>
          <w:rFonts w:ascii="Times New Roman" w:hAnsi="Times New Roman" w:cs="Times New Roman"/>
          <w:sz w:val="24"/>
          <w:szCs w:val="24"/>
        </w:rPr>
      </w:pPr>
      <w:bookmarkStart w:id="13" w:name="_Toc241081005"/>
      <w:r w:rsidRPr="00A357FF">
        <w:rPr>
          <w:rFonts w:ascii="Times New Roman" w:hAnsi="Times New Roman" w:cs="Times New Roman"/>
          <w:sz w:val="24"/>
          <w:szCs w:val="24"/>
        </w:rPr>
        <w:t>References</w:t>
      </w:r>
      <w:bookmarkEnd w:id="13"/>
    </w:p>
    <w:p w14:paraId="46211D4D" w14:textId="77777777" w:rsidR="00026815" w:rsidRPr="00A357FF" w:rsidRDefault="00000000" w:rsidP="00A357FF">
      <w:pPr>
        <w:spacing w:after="0"/>
        <w:rPr>
          <w:rFonts w:ascii="Times New Roman" w:hAnsi="Times New Roman" w:cs="Times New Roman"/>
          <w:sz w:val="24"/>
          <w:szCs w:val="24"/>
        </w:rPr>
      </w:pPr>
      <w:r w:rsidRPr="00A357FF">
        <w:rPr>
          <w:rFonts w:ascii="Times New Roman" w:hAnsi="Times New Roman" w:cs="Times New Roman"/>
          <w:sz w:val="24"/>
          <w:szCs w:val="24"/>
        </w:rPr>
        <w:t>Australian Computer Society. (2014). ACS code of professional ethics. https://www.acs.org.au/memberships/acs-code-of-ethics.html</w:t>
      </w:r>
    </w:p>
    <w:p w14:paraId="7F6DEB76" w14:textId="77777777" w:rsidR="00026815" w:rsidRPr="00A357FF" w:rsidRDefault="00000000" w:rsidP="00A357FF">
      <w:pPr>
        <w:spacing w:after="0"/>
        <w:rPr>
          <w:rFonts w:ascii="Times New Roman" w:hAnsi="Times New Roman" w:cs="Times New Roman"/>
          <w:sz w:val="24"/>
          <w:szCs w:val="24"/>
        </w:rPr>
      </w:pPr>
      <w:r w:rsidRPr="00A357FF">
        <w:rPr>
          <w:rFonts w:ascii="Times New Roman" w:hAnsi="Times New Roman" w:cs="Times New Roman"/>
          <w:sz w:val="24"/>
          <w:szCs w:val="24"/>
        </w:rPr>
        <w:t>[Employer name]. (2026). [Job title] [Job advertisement]. Seek. [insert URL]</w:t>
      </w:r>
    </w:p>
    <w:p w14:paraId="36EEFB90" w14:textId="77777777" w:rsidR="00026815" w:rsidRPr="00A357FF" w:rsidRDefault="00000000" w:rsidP="00A357FF">
      <w:pPr>
        <w:spacing w:after="0"/>
        <w:rPr>
          <w:rFonts w:ascii="Times New Roman" w:hAnsi="Times New Roman" w:cs="Times New Roman"/>
          <w:sz w:val="24"/>
          <w:szCs w:val="24"/>
        </w:rPr>
      </w:pPr>
      <w:r w:rsidRPr="00A357FF">
        <w:rPr>
          <w:rFonts w:ascii="Times New Roman" w:hAnsi="Times New Roman" w:cs="Times New Roman"/>
          <w:sz w:val="24"/>
          <w:szCs w:val="24"/>
        </w:rPr>
        <w:t>SFIA Foundation. (2024). Functional testing (TEST) - SFIA 9. https://sfia-online.org/en/sfia-9/skills/functional-testing</w:t>
      </w:r>
    </w:p>
    <w:p w14:paraId="09359A28" w14:textId="77777777" w:rsidR="00026815" w:rsidRPr="00A357FF" w:rsidRDefault="00000000" w:rsidP="00A357FF">
      <w:pPr>
        <w:spacing w:after="0"/>
        <w:rPr>
          <w:rFonts w:ascii="Times New Roman" w:hAnsi="Times New Roman" w:cs="Times New Roman"/>
          <w:sz w:val="24"/>
          <w:szCs w:val="24"/>
        </w:rPr>
      </w:pPr>
      <w:r w:rsidRPr="00A357FF">
        <w:rPr>
          <w:rFonts w:ascii="Times New Roman" w:hAnsi="Times New Roman" w:cs="Times New Roman"/>
          <w:sz w:val="24"/>
          <w:szCs w:val="24"/>
        </w:rPr>
        <w:t>SFIA Foundation. (2024). Knowledge in SFIA - worked example for a software developer. https://sfia-online.org/en/tools-and-resources/bodies-of-knowledge/knowledge-in-sfia-worked-example-software-developer</w:t>
      </w:r>
    </w:p>
    <w:p w14:paraId="6867B803" w14:textId="77777777" w:rsidR="00026815" w:rsidRPr="00A357FF" w:rsidRDefault="00000000" w:rsidP="00A357FF">
      <w:pPr>
        <w:spacing w:after="0"/>
        <w:rPr>
          <w:rFonts w:ascii="Times New Roman" w:hAnsi="Times New Roman" w:cs="Times New Roman"/>
          <w:sz w:val="24"/>
          <w:szCs w:val="24"/>
        </w:rPr>
      </w:pPr>
      <w:r w:rsidRPr="00A357FF">
        <w:rPr>
          <w:rFonts w:ascii="Times New Roman" w:hAnsi="Times New Roman" w:cs="Times New Roman"/>
          <w:sz w:val="24"/>
          <w:szCs w:val="24"/>
        </w:rPr>
        <w:t>SFIA Foundation. (2024). Programming/software development (PROG) - SFIA 9. https://sfia-online.org/en/sfia-9/skills/programming-software-development</w:t>
      </w:r>
    </w:p>
    <w:p w14:paraId="6E0B2FDE" w14:textId="77777777" w:rsidR="00026815" w:rsidRPr="00A357FF" w:rsidRDefault="00000000" w:rsidP="00A357FF">
      <w:pPr>
        <w:spacing w:after="0"/>
        <w:rPr>
          <w:rFonts w:ascii="Times New Roman" w:hAnsi="Times New Roman" w:cs="Times New Roman"/>
          <w:sz w:val="24"/>
          <w:szCs w:val="24"/>
        </w:rPr>
      </w:pPr>
      <w:r w:rsidRPr="00A357FF">
        <w:rPr>
          <w:rFonts w:ascii="Times New Roman" w:hAnsi="Times New Roman" w:cs="Times New Roman"/>
          <w:sz w:val="24"/>
          <w:szCs w:val="24"/>
        </w:rPr>
        <w:t>SFIA Foundation. (2024). SFIA 9 generic attributes - directory. https://sfia-online.org/en/sfia-9/responsibilities/generic-attributes-business-skills-behaviours/generic-attributes-a-z</w:t>
      </w:r>
    </w:p>
    <w:p w14:paraId="3E383D40" w14:textId="77777777" w:rsidR="00026815" w:rsidRPr="00A357FF" w:rsidRDefault="00000000" w:rsidP="00A357FF">
      <w:pPr>
        <w:spacing w:after="0"/>
        <w:rPr>
          <w:rFonts w:ascii="Times New Roman" w:hAnsi="Times New Roman" w:cs="Times New Roman"/>
          <w:sz w:val="24"/>
          <w:szCs w:val="24"/>
        </w:rPr>
      </w:pPr>
      <w:r w:rsidRPr="00A357FF">
        <w:rPr>
          <w:rFonts w:ascii="Times New Roman" w:hAnsi="Times New Roman" w:cs="Times New Roman"/>
          <w:sz w:val="24"/>
          <w:szCs w:val="24"/>
        </w:rPr>
        <w:t>SFIA Foundation. (2024). Software design (SWDN) - SFIA 9. https://sfia-online.org/en/sfia-9/skills/software-design</w:t>
      </w:r>
    </w:p>
    <w:p w14:paraId="0E92A5C8" w14:textId="77777777" w:rsidR="00026815" w:rsidRPr="00A357FF" w:rsidRDefault="00000000" w:rsidP="00A357FF">
      <w:pPr>
        <w:spacing w:after="0"/>
        <w:rPr>
          <w:rFonts w:ascii="Times New Roman" w:hAnsi="Times New Roman" w:cs="Times New Roman"/>
          <w:sz w:val="24"/>
          <w:szCs w:val="24"/>
        </w:rPr>
      </w:pPr>
      <w:r w:rsidRPr="00A357FF">
        <w:rPr>
          <w:rFonts w:ascii="Times New Roman" w:hAnsi="Times New Roman" w:cs="Times New Roman"/>
          <w:sz w:val="24"/>
          <w:szCs w:val="24"/>
        </w:rPr>
        <w:t>SFIA Foundation. (2024). Systems integration and build (SINT) - SFIA 9. https://sfia-online.org/en/sfia-9/skills/systems-integration-and-build</w:t>
      </w:r>
    </w:p>
    <w:p w14:paraId="2AEEA1DB" w14:textId="77777777" w:rsidR="00026815" w:rsidRPr="00A357FF" w:rsidRDefault="00000000" w:rsidP="00A357FF">
      <w:pPr>
        <w:pStyle w:val="Heading1"/>
        <w:rPr>
          <w:rFonts w:ascii="Times New Roman" w:hAnsi="Times New Roman" w:cs="Times New Roman"/>
          <w:sz w:val="24"/>
          <w:szCs w:val="24"/>
        </w:rPr>
      </w:pPr>
      <w:bookmarkStart w:id="14" w:name="_Toc241081006"/>
      <w:r w:rsidRPr="00A357FF">
        <w:rPr>
          <w:rFonts w:ascii="Times New Roman" w:hAnsi="Times New Roman" w:cs="Times New Roman"/>
          <w:sz w:val="24"/>
          <w:szCs w:val="24"/>
        </w:rPr>
        <w:lastRenderedPageBreak/>
        <w:t>Appendix: Evidence Pack</w:t>
      </w:r>
      <w:bookmarkEnd w:id="14"/>
    </w:p>
    <w:p w14:paraId="1FC40AE1" w14:textId="77777777" w:rsidR="00026815" w:rsidRPr="00A357FF" w:rsidRDefault="00000000" w:rsidP="00A357FF">
      <w:pPr>
        <w:spacing w:after="0"/>
        <w:rPr>
          <w:rFonts w:ascii="Times New Roman" w:hAnsi="Times New Roman" w:cs="Times New Roman"/>
          <w:sz w:val="24"/>
          <w:szCs w:val="24"/>
        </w:rPr>
      </w:pPr>
      <w:r w:rsidRPr="00A357FF">
        <w:rPr>
          <w:rFonts w:ascii="Times New Roman" w:hAnsi="Times New Roman" w:cs="Times New Roman"/>
          <w:i/>
          <w:sz w:val="24"/>
          <w:szCs w:val="24"/>
        </w:rPr>
        <w:t>Evidence is not counted toward the word limit. STAR write-ups in Table 2 carry the evidential weight; each figure below is optional support. Replace placeholders with screenshots where you have them, delete the figure where you do not, and keep the STAR story either way. Redact names and anything confidential.</w:t>
      </w:r>
    </w:p>
    <w:p w14:paraId="3EE215AE" w14:textId="77777777" w:rsidR="00026815" w:rsidRPr="00A357FF" w:rsidRDefault="00000000" w:rsidP="00A357FF">
      <w:pPr>
        <w:pStyle w:val="Heading3"/>
        <w:rPr>
          <w:rFonts w:ascii="Times New Roman" w:hAnsi="Times New Roman" w:cs="Times New Roman"/>
          <w:sz w:val="24"/>
          <w:szCs w:val="24"/>
        </w:rPr>
      </w:pPr>
      <w:bookmarkStart w:id="15" w:name="_Toc241081007"/>
      <w:r w:rsidRPr="00A357FF">
        <w:rPr>
          <w:rFonts w:ascii="Times New Roman" w:hAnsi="Times New Roman" w:cs="Times New Roman"/>
          <w:sz w:val="24"/>
          <w:szCs w:val="24"/>
        </w:rPr>
        <w:t>Figure 1 - PROG, Level 2</w:t>
      </w:r>
      <w:bookmarkEnd w:id="15"/>
    </w:p>
    <w:p w14:paraId="02669A0B" w14:textId="77777777" w:rsidR="00026815" w:rsidRPr="00A357FF" w:rsidRDefault="00000000" w:rsidP="00A357FF">
      <w:pPr>
        <w:spacing w:after="0"/>
        <w:rPr>
          <w:rFonts w:ascii="Times New Roman" w:hAnsi="Times New Roman" w:cs="Times New Roman"/>
          <w:sz w:val="24"/>
          <w:szCs w:val="24"/>
        </w:rPr>
      </w:pPr>
      <w:r w:rsidRPr="00A357FF">
        <w:rPr>
          <w:rFonts w:ascii="Times New Roman" w:hAnsi="Times New Roman" w:cs="Times New Roman"/>
          <w:i/>
          <w:sz w:val="24"/>
          <w:szCs w:val="24"/>
        </w:rPr>
        <w:t>[Insert screenshot: a code excerpt from your marked programming assignment plus the marker feedback.]</w:t>
      </w:r>
    </w:p>
    <w:p w14:paraId="353045B4" w14:textId="77777777" w:rsidR="00026815" w:rsidRPr="00A357FF" w:rsidRDefault="00000000" w:rsidP="00A357FF">
      <w:pPr>
        <w:spacing w:after="0"/>
        <w:rPr>
          <w:rFonts w:ascii="Times New Roman" w:hAnsi="Times New Roman" w:cs="Times New Roman"/>
          <w:sz w:val="24"/>
          <w:szCs w:val="24"/>
        </w:rPr>
      </w:pPr>
      <w:r w:rsidRPr="00A357FF">
        <w:rPr>
          <w:rFonts w:ascii="Times New Roman" w:hAnsi="Times New Roman" w:cs="Times New Roman"/>
          <w:sz w:val="24"/>
          <w:szCs w:val="24"/>
        </w:rPr>
        <w:t>Context: individual assignment in [unit code]. My contribution: all code, testing and documentation. Outcome: [mark/feedback]. SFIA link: PROG L2, "designs, codes, verifies, tests, documents... simple programs/scripts; reviews own work."</w:t>
      </w:r>
    </w:p>
    <w:p w14:paraId="17EEDC98" w14:textId="77777777" w:rsidR="00026815" w:rsidRPr="00A357FF" w:rsidRDefault="00000000" w:rsidP="00A357FF">
      <w:pPr>
        <w:pStyle w:val="Heading3"/>
        <w:rPr>
          <w:rFonts w:ascii="Times New Roman" w:hAnsi="Times New Roman" w:cs="Times New Roman"/>
          <w:sz w:val="24"/>
          <w:szCs w:val="24"/>
        </w:rPr>
      </w:pPr>
      <w:bookmarkStart w:id="16" w:name="_Toc241081008"/>
      <w:r w:rsidRPr="00A357FF">
        <w:rPr>
          <w:rFonts w:ascii="Times New Roman" w:hAnsi="Times New Roman" w:cs="Times New Roman"/>
          <w:sz w:val="24"/>
          <w:szCs w:val="24"/>
        </w:rPr>
        <w:t>Figure 2 - SWDN, working toward Level 2</w:t>
      </w:r>
      <w:bookmarkEnd w:id="16"/>
    </w:p>
    <w:p w14:paraId="4191614D" w14:textId="77777777" w:rsidR="00026815" w:rsidRPr="00A357FF" w:rsidRDefault="00000000" w:rsidP="00A357FF">
      <w:pPr>
        <w:spacing w:after="0"/>
        <w:rPr>
          <w:rFonts w:ascii="Times New Roman" w:hAnsi="Times New Roman" w:cs="Times New Roman"/>
          <w:sz w:val="24"/>
          <w:szCs w:val="24"/>
        </w:rPr>
      </w:pPr>
      <w:r w:rsidRPr="00A357FF">
        <w:rPr>
          <w:rFonts w:ascii="Times New Roman" w:hAnsi="Times New Roman" w:cs="Times New Roman"/>
          <w:i/>
          <w:sz w:val="24"/>
          <w:szCs w:val="24"/>
        </w:rPr>
        <w:t>[Insert screenshot: the flowchart, pseudocode or design section from your assignment report.]</w:t>
      </w:r>
    </w:p>
    <w:p w14:paraId="014E95A7" w14:textId="77777777" w:rsidR="00026815" w:rsidRPr="00A357FF" w:rsidRDefault="00000000" w:rsidP="00A357FF">
      <w:pPr>
        <w:spacing w:after="0"/>
        <w:rPr>
          <w:rFonts w:ascii="Times New Roman" w:hAnsi="Times New Roman" w:cs="Times New Roman"/>
          <w:sz w:val="24"/>
          <w:szCs w:val="24"/>
        </w:rPr>
      </w:pPr>
      <w:r w:rsidRPr="00A357FF">
        <w:rPr>
          <w:rFonts w:ascii="Times New Roman" w:hAnsi="Times New Roman" w:cs="Times New Roman"/>
          <w:sz w:val="24"/>
          <w:szCs w:val="24"/>
        </w:rPr>
        <w:t>Context: planning phase of the same assignment. My contribution: full program design before coding. Outcome: [feedback on design]. SFIA link: SWDN L2 direction, "creates and documents detailed designs for simple software applications."</w:t>
      </w:r>
    </w:p>
    <w:p w14:paraId="3ECFD081" w14:textId="77777777" w:rsidR="00026815" w:rsidRPr="00A357FF" w:rsidRDefault="00000000" w:rsidP="00A357FF">
      <w:pPr>
        <w:pStyle w:val="Heading3"/>
        <w:rPr>
          <w:rFonts w:ascii="Times New Roman" w:hAnsi="Times New Roman" w:cs="Times New Roman"/>
          <w:sz w:val="24"/>
          <w:szCs w:val="24"/>
        </w:rPr>
      </w:pPr>
      <w:bookmarkStart w:id="17" w:name="_Toc241081009"/>
      <w:r w:rsidRPr="00A357FF">
        <w:rPr>
          <w:rFonts w:ascii="Times New Roman" w:hAnsi="Times New Roman" w:cs="Times New Roman"/>
          <w:sz w:val="24"/>
          <w:szCs w:val="24"/>
        </w:rPr>
        <w:t>Figure 3 - TEST, Level 1</w:t>
      </w:r>
      <w:bookmarkEnd w:id="17"/>
    </w:p>
    <w:p w14:paraId="457EBE7B" w14:textId="77777777" w:rsidR="00026815" w:rsidRPr="00A357FF" w:rsidRDefault="00000000" w:rsidP="00A357FF">
      <w:pPr>
        <w:spacing w:after="0"/>
        <w:rPr>
          <w:rFonts w:ascii="Times New Roman" w:hAnsi="Times New Roman" w:cs="Times New Roman"/>
          <w:sz w:val="24"/>
          <w:szCs w:val="24"/>
        </w:rPr>
      </w:pPr>
      <w:r w:rsidRPr="00A357FF">
        <w:rPr>
          <w:rFonts w:ascii="Times New Roman" w:hAnsi="Times New Roman" w:cs="Times New Roman"/>
          <w:i/>
          <w:sz w:val="24"/>
          <w:szCs w:val="24"/>
        </w:rPr>
        <w:t>[Insert screenshot: your test run record or a table of provided test cases with pass/fail results.]</w:t>
      </w:r>
    </w:p>
    <w:p w14:paraId="2A5E3CEB" w14:textId="77777777" w:rsidR="00026815" w:rsidRPr="00A357FF" w:rsidRDefault="00000000" w:rsidP="00A357FF">
      <w:pPr>
        <w:spacing w:after="0"/>
        <w:rPr>
          <w:rFonts w:ascii="Times New Roman" w:hAnsi="Times New Roman" w:cs="Times New Roman"/>
          <w:sz w:val="24"/>
          <w:szCs w:val="24"/>
        </w:rPr>
      </w:pPr>
      <w:r w:rsidRPr="00A357FF">
        <w:rPr>
          <w:rFonts w:ascii="Times New Roman" w:hAnsi="Times New Roman" w:cs="Times New Roman"/>
          <w:sz w:val="24"/>
          <w:szCs w:val="24"/>
        </w:rPr>
        <w:t>Context: testing my assignment against provided cases. My contribution: executed all cases, logged results, fixed failures. Outcome: all cases passing at submission. SFIA link: TEST L1, "executes given manual functional test scripts under supervision... records results."</w:t>
      </w:r>
    </w:p>
    <w:p w14:paraId="7C53BABD" w14:textId="77777777" w:rsidR="00026815" w:rsidRPr="00A357FF" w:rsidRDefault="00000000" w:rsidP="00A357FF">
      <w:pPr>
        <w:pStyle w:val="Heading3"/>
        <w:rPr>
          <w:rFonts w:ascii="Times New Roman" w:hAnsi="Times New Roman" w:cs="Times New Roman"/>
          <w:sz w:val="24"/>
          <w:szCs w:val="24"/>
        </w:rPr>
      </w:pPr>
      <w:bookmarkStart w:id="18" w:name="_Toc241081010"/>
      <w:r w:rsidRPr="00A357FF">
        <w:rPr>
          <w:rFonts w:ascii="Times New Roman" w:hAnsi="Times New Roman" w:cs="Times New Roman"/>
          <w:sz w:val="24"/>
          <w:szCs w:val="24"/>
        </w:rPr>
        <w:t>Figure 4 - SINT, working toward Level 2</w:t>
      </w:r>
      <w:bookmarkEnd w:id="18"/>
    </w:p>
    <w:p w14:paraId="332FEDC8" w14:textId="77777777" w:rsidR="00026815" w:rsidRPr="00A357FF" w:rsidRDefault="00000000" w:rsidP="00A357FF">
      <w:pPr>
        <w:spacing w:after="0"/>
        <w:rPr>
          <w:rFonts w:ascii="Times New Roman" w:hAnsi="Times New Roman" w:cs="Times New Roman"/>
          <w:sz w:val="24"/>
          <w:szCs w:val="24"/>
        </w:rPr>
      </w:pPr>
      <w:r w:rsidRPr="00A357FF">
        <w:rPr>
          <w:rFonts w:ascii="Times New Roman" w:hAnsi="Times New Roman" w:cs="Times New Roman"/>
          <w:i/>
          <w:sz w:val="24"/>
          <w:szCs w:val="24"/>
        </w:rPr>
        <w:t>[Insert screenshot: your Git commit history or unit submission record showing accepted builds.]</w:t>
      </w:r>
    </w:p>
    <w:p w14:paraId="50C1D4B7" w14:textId="77777777" w:rsidR="00026815" w:rsidRPr="00A357FF" w:rsidRDefault="00000000" w:rsidP="00A357FF">
      <w:pPr>
        <w:spacing w:after="0"/>
        <w:rPr>
          <w:rFonts w:ascii="Times New Roman" w:hAnsi="Times New Roman" w:cs="Times New Roman"/>
          <w:sz w:val="24"/>
          <w:szCs w:val="24"/>
        </w:rPr>
      </w:pPr>
      <w:r w:rsidRPr="00A357FF">
        <w:rPr>
          <w:rFonts w:ascii="Times New Roman" w:hAnsi="Times New Roman" w:cs="Times New Roman"/>
          <w:sz w:val="24"/>
          <w:szCs w:val="24"/>
        </w:rPr>
        <w:t>Context: weekly lab submissions in [unit code]. My contribution: version control and working builds each week. Outcome: all builds accepted. SFIA link: SINT L2 direction, "produces builds from system components... records details of failures."</w:t>
      </w:r>
    </w:p>
    <w:p w14:paraId="370A6020" w14:textId="77777777" w:rsidR="00026815" w:rsidRPr="00A357FF" w:rsidRDefault="00000000" w:rsidP="00A357FF">
      <w:pPr>
        <w:pStyle w:val="Heading3"/>
        <w:rPr>
          <w:rFonts w:ascii="Times New Roman" w:hAnsi="Times New Roman" w:cs="Times New Roman"/>
          <w:sz w:val="24"/>
          <w:szCs w:val="24"/>
        </w:rPr>
      </w:pPr>
      <w:bookmarkStart w:id="19" w:name="_Toc241081011"/>
      <w:r w:rsidRPr="00A357FF">
        <w:rPr>
          <w:rFonts w:ascii="Times New Roman" w:hAnsi="Times New Roman" w:cs="Times New Roman"/>
          <w:sz w:val="24"/>
          <w:szCs w:val="24"/>
        </w:rPr>
        <w:t>Figure 5 - PROG plan evidence (to be added)</w:t>
      </w:r>
      <w:bookmarkEnd w:id="19"/>
    </w:p>
    <w:p w14:paraId="241677D4" w14:textId="77777777" w:rsidR="00026815" w:rsidRPr="00A357FF" w:rsidRDefault="00000000" w:rsidP="00A357FF">
      <w:pPr>
        <w:spacing w:after="0"/>
        <w:rPr>
          <w:rFonts w:ascii="Times New Roman" w:hAnsi="Times New Roman" w:cs="Times New Roman"/>
          <w:sz w:val="24"/>
          <w:szCs w:val="24"/>
        </w:rPr>
      </w:pPr>
      <w:r w:rsidRPr="00A357FF">
        <w:rPr>
          <w:rFonts w:ascii="Times New Roman" w:hAnsi="Times New Roman" w:cs="Times New Roman"/>
          <w:i/>
          <w:sz w:val="24"/>
          <w:szCs w:val="24"/>
        </w:rPr>
        <w:t>[Insert screenshot when available: GitHub repository page showing commits.]</w:t>
      </w:r>
    </w:p>
    <w:p w14:paraId="0CFFCF71" w14:textId="77777777" w:rsidR="00026815" w:rsidRPr="00A357FF" w:rsidRDefault="00000000" w:rsidP="00A357FF">
      <w:pPr>
        <w:spacing w:after="0"/>
        <w:rPr>
          <w:rFonts w:ascii="Times New Roman" w:hAnsi="Times New Roman" w:cs="Times New Roman"/>
          <w:sz w:val="24"/>
          <w:szCs w:val="24"/>
        </w:rPr>
      </w:pPr>
      <w:r w:rsidRPr="00A357FF">
        <w:rPr>
          <w:rFonts w:ascii="Times New Roman" w:hAnsi="Times New Roman" w:cs="Times New Roman"/>
          <w:sz w:val="24"/>
          <w:szCs w:val="24"/>
        </w:rPr>
        <w:t>Placeholder for learning-plan evidence. Remove if the project has not started by submission, or keep with a note that it is planned.</w:t>
      </w:r>
    </w:p>
    <w:p w14:paraId="4CC5EA35" w14:textId="77777777" w:rsidR="00026815" w:rsidRPr="00A357FF" w:rsidRDefault="00000000" w:rsidP="00A357FF">
      <w:pPr>
        <w:pStyle w:val="Heading3"/>
        <w:rPr>
          <w:rFonts w:ascii="Times New Roman" w:hAnsi="Times New Roman" w:cs="Times New Roman"/>
          <w:sz w:val="24"/>
          <w:szCs w:val="24"/>
        </w:rPr>
      </w:pPr>
      <w:bookmarkStart w:id="20" w:name="_Toc241081012"/>
      <w:r w:rsidRPr="00A357FF">
        <w:rPr>
          <w:rFonts w:ascii="Times New Roman" w:hAnsi="Times New Roman" w:cs="Times New Roman"/>
          <w:sz w:val="24"/>
          <w:szCs w:val="24"/>
        </w:rPr>
        <w:t>Figure 6 - SWDN plan evidence (to be added)</w:t>
      </w:r>
      <w:bookmarkEnd w:id="20"/>
    </w:p>
    <w:p w14:paraId="5FB6CA05" w14:textId="77777777" w:rsidR="00026815" w:rsidRPr="00A357FF" w:rsidRDefault="00000000" w:rsidP="00A357FF">
      <w:pPr>
        <w:spacing w:after="0"/>
        <w:rPr>
          <w:rFonts w:ascii="Times New Roman" w:hAnsi="Times New Roman" w:cs="Times New Roman"/>
          <w:sz w:val="24"/>
          <w:szCs w:val="24"/>
        </w:rPr>
      </w:pPr>
      <w:r w:rsidRPr="00A357FF">
        <w:rPr>
          <w:rFonts w:ascii="Times New Roman" w:hAnsi="Times New Roman" w:cs="Times New Roman"/>
          <w:i/>
          <w:sz w:val="24"/>
          <w:szCs w:val="24"/>
        </w:rPr>
        <w:t>[Insert screenshot when available: the project design document.]</w:t>
      </w:r>
    </w:p>
    <w:p w14:paraId="027108B2" w14:textId="77777777" w:rsidR="00026815" w:rsidRPr="00A357FF" w:rsidRDefault="00000000" w:rsidP="00A357FF">
      <w:pPr>
        <w:spacing w:after="0"/>
        <w:rPr>
          <w:rFonts w:ascii="Times New Roman" w:hAnsi="Times New Roman" w:cs="Times New Roman"/>
          <w:sz w:val="24"/>
          <w:szCs w:val="24"/>
        </w:rPr>
      </w:pPr>
      <w:r w:rsidRPr="00A357FF">
        <w:rPr>
          <w:rFonts w:ascii="Times New Roman" w:hAnsi="Times New Roman" w:cs="Times New Roman"/>
          <w:sz w:val="24"/>
          <w:szCs w:val="24"/>
        </w:rPr>
        <w:t>Placeholder for learning-plan evidence. Remove if not started by submission.</w:t>
      </w:r>
    </w:p>
    <w:p w14:paraId="45675733" w14:textId="77777777" w:rsidR="00026815" w:rsidRPr="00A357FF" w:rsidRDefault="00000000" w:rsidP="00A357FF">
      <w:pPr>
        <w:pStyle w:val="Heading3"/>
        <w:rPr>
          <w:rFonts w:ascii="Times New Roman" w:hAnsi="Times New Roman" w:cs="Times New Roman"/>
          <w:sz w:val="24"/>
          <w:szCs w:val="24"/>
        </w:rPr>
      </w:pPr>
      <w:bookmarkStart w:id="21" w:name="_Toc241081013"/>
      <w:r w:rsidRPr="00A357FF">
        <w:rPr>
          <w:rFonts w:ascii="Times New Roman" w:hAnsi="Times New Roman" w:cs="Times New Roman"/>
          <w:sz w:val="24"/>
          <w:szCs w:val="24"/>
        </w:rPr>
        <w:lastRenderedPageBreak/>
        <w:t>Figure 7 - TEST plan evidence (to be added)</w:t>
      </w:r>
      <w:bookmarkEnd w:id="21"/>
    </w:p>
    <w:p w14:paraId="288924C2" w14:textId="77777777" w:rsidR="00026815" w:rsidRPr="00A357FF" w:rsidRDefault="00000000" w:rsidP="00A357FF">
      <w:pPr>
        <w:spacing w:after="0"/>
        <w:rPr>
          <w:rFonts w:ascii="Times New Roman" w:hAnsi="Times New Roman" w:cs="Times New Roman"/>
          <w:sz w:val="24"/>
          <w:szCs w:val="24"/>
        </w:rPr>
      </w:pPr>
      <w:r w:rsidRPr="00A357FF">
        <w:rPr>
          <w:rFonts w:ascii="Times New Roman" w:hAnsi="Times New Roman" w:cs="Times New Roman"/>
          <w:i/>
          <w:sz w:val="24"/>
          <w:szCs w:val="24"/>
        </w:rPr>
        <w:t>[Insert screenshot when available: your own test case document.]</w:t>
      </w:r>
    </w:p>
    <w:p w14:paraId="3054002B" w14:textId="77777777" w:rsidR="00026815" w:rsidRPr="00A357FF" w:rsidRDefault="00000000" w:rsidP="00A357FF">
      <w:pPr>
        <w:spacing w:after="0"/>
        <w:rPr>
          <w:rFonts w:ascii="Times New Roman" w:hAnsi="Times New Roman" w:cs="Times New Roman"/>
          <w:sz w:val="24"/>
          <w:szCs w:val="24"/>
        </w:rPr>
      </w:pPr>
      <w:r w:rsidRPr="00A357FF">
        <w:rPr>
          <w:rFonts w:ascii="Times New Roman" w:hAnsi="Times New Roman" w:cs="Times New Roman"/>
          <w:sz w:val="24"/>
          <w:szCs w:val="24"/>
        </w:rPr>
        <w:t>Placeholder for learning-plan evidence. Remove if not started by submission.</w:t>
      </w:r>
    </w:p>
    <w:p w14:paraId="2197355C" w14:textId="77777777" w:rsidR="00026815" w:rsidRPr="00A357FF" w:rsidRDefault="00000000" w:rsidP="00A357FF">
      <w:pPr>
        <w:pStyle w:val="Heading3"/>
        <w:rPr>
          <w:rFonts w:ascii="Times New Roman" w:hAnsi="Times New Roman" w:cs="Times New Roman"/>
          <w:sz w:val="24"/>
          <w:szCs w:val="24"/>
        </w:rPr>
      </w:pPr>
      <w:bookmarkStart w:id="22" w:name="_Toc241081014"/>
      <w:r w:rsidRPr="00A357FF">
        <w:rPr>
          <w:rFonts w:ascii="Times New Roman" w:hAnsi="Times New Roman" w:cs="Times New Roman"/>
          <w:sz w:val="24"/>
          <w:szCs w:val="24"/>
        </w:rPr>
        <w:t>Figure 8 - SINT plan evidence (to be added)</w:t>
      </w:r>
      <w:bookmarkEnd w:id="22"/>
    </w:p>
    <w:p w14:paraId="40E6C5B1" w14:textId="77777777" w:rsidR="00026815" w:rsidRPr="00A357FF" w:rsidRDefault="00000000" w:rsidP="00A357FF">
      <w:pPr>
        <w:spacing w:after="0"/>
        <w:rPr>
          <w:rFonts w:ascii="Times New Roman" w:hAnsi="Times New Roman" w:cs="Times New Roman"/>
          <w:sz w:val="24"/>
          <w:szCs w:val="24"/>
        </w:rPr>
      </w:pPr>
      <w:r w:rsidRPr="00A357FF">
        <w:rPr>
          <w:rFonts w:ascii="Times New Roman" w:hAnsi="Times New Roman" w:cs="Times New Roman"/>
          <w:i/>
          <w:sz w:val="24"/>
          <w:szCs w:val="24"/>
        </w:rPr>
        <w:t>[Insert screenshot when available: green CI run history in GitHub Actions.]</w:t>
      </w:r>
    </w:p>
    <w:p w14:paraId="703AE4C6" w14:textId="77777777" w:rsidR="00026815" w:rsidRPr="00A357FF" w:rsidRDefault="00000000" w:rsidP="00A357FF">
      <w:pPr>
        <w:spacing w:after="0"/>
        <w:rPr>
          <w:rFonts w:ascii="Times New Roman" w:hAnsi="Times New Roman" w:cs="Times New Roman"/>
          <w:sz w:val="24"/>
          <w:szCs w:val="24"/>
        </w:rPr>
      </w:pPr>
      <w:r w:rsidRPr="00A357FF">
        <w:rPr>
          <w:rFonts w:ascii="Times New Roman" w:hAnsi="Times New Roman" w:cs="Times New Roman"/>
          <w:sz w:val="24"/>
          <w:szCs w:val="24"/>
        </w:rPr>
        <w:t>Placeholder for learning-plan evidence. Remove if not started by submission.</w:t>
      </w:r>
    </w:p>
    <w:sectPr w:rsidR="00026815" w:rsidRPr="00A357F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7435517">
    <w:abstractNumId w:val="8"/>
  </w:num>
  <w:num w:numId="2" w16cid:durableId="934216318">
    <w:abstractNumId w:val="6"/>
  </w:num>
  <w:num w:numId="3" w16cid:durableId="2133668584">
    <w:abstractNumId w:val="5"/>
  </w:num>
  <w:num w:numId="4" w16cid:durableId="161354876">
    <w:abstractNumId w:val="4"/>
  </w:num>
  <w:num w:numId="5" w16cid:durableId="224415192">
    <w:abstractNumId w:val="7"/>
  </w:num>
  <w:num w:numId="6" w16cid:durableId="162084775">
    <w:abstractNumId w:val="3"/>
  </w:num>
  <w:num w:numId="7" w16cid:durableId="2065564207">
    <w:abstractNumId w:val="2"/>
  </w:num>
  <w:num w:numId="8" w16cid:durableId="1940791021">
    <w:abstractNumId w:val="1"/>
  </w:num>
  <w:num w:numId="9" w16cid:durableId="1413699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010"/>
    <w:rsid w:val="00026815"/>
    <w:rsid w:val="00034616"/>
    <w:rsid w:val="0006063C"/>
    <w:rsid w:val="0009081C"/>
    <w:rsid w:val="000966C1"/>
    <w:rsid w:val="00097804"/>
    <w:rsid w:val="000C26C0"/>
    <w:rsid w:val="0015074B"/>
    <w:rsid w:val="00287DBB"/>
    <w:rsid w:val="0029639D"/>
    <w:rsid w:val="00297CCA"/>
    <w:rsid w:val="002C119B"/>
    <w:rsid w:val="00302A51"/>
    <w:rsid w:val="00326F90"/>
    <w:rsid w:val="0033789E"/>
    <w:rsid w:val="003A2B77"/>
    <w:rsid w:val="003E1F59"/>
    <w:rsid w:val="004009E4"/>
    <w:rsid w:val="004567DE"/>
    <w:rsid w:val="00530404"/>
    <w:rsid w:val="0053668C"/>
    <w:rsid w:val="00562A87"/>
    <w:rsid w:val="00572E03"/>
    <w:rsid w:val="00594F12"/>
    <w:rsid w:val="00602B62"/>
    <w:rsid w:val="00623DB9"/>
    <w:rsid w:val="006F565D"/>
    <w:rsid w:val="00701428"/>
    <w:rsid w:val="00792F51"/>
    <w:rsid w:val="007B3A46"/>
    <w:rsid w:val="0098401F"/>
    <w:rsid w:val="009C0D89"/>
    <w:rsid w:val="00A05EB5"/>
    <w:rsid w:val="00A17A2A"/>
    <w:rsid w:val="00A312C2"/>
    <w:rsid w:val="00A357FF"/>
    <w:rsid w:val="00A618C5"/>
    <w:rsid w:val="00AA1D8D"/>
    <w:rsid w:val="00AE2C87"/>
    <w:rsid w:val="00B47730"/>
    <w:rsid w:val="00BF79CF"/>
    <w:rsid w:val="00C92068"/>
    <w:rsid w:val="00C95F48"/>
    <w:rsid w:val="00CA2988"/>
    <w:rsid w:val="00CB0664"/>
    <w:rsid w:val="00CD34A9"/>
    <w:rsid w:val="00D35296"/>
    <w:rsid w:val="00DB0A30"/>
    <w:rsid w:val="00DD1627"/>
    <w:rsid w:val="00E23FD0"/>
    <w:rsid w:val="00E567FB"/>
    <w:rsid w:val="00EC2BCF"/>
    <w:rsid w:val="00FA26E3"/>
    <w:rsid w:val="00FA29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E94AF1"/>
  <w14:defaultImageDpi w14:val="300"/>
  <w15:docId w15:val="{7489BB51-D926-42AF-AA8A-571455983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72E03"/>
    <w:pPr>
      <w:spacing w:after="100"/>
    </w:pPr>
  </w:style>
  <w:style w:type="paragraph" w:styleId="TOC2">
    <w:name w:val="toc 2"/>
    <w:basedOn w:val="Normal"/>
    <w:next w:val="Normal"/>
    <w:autoRedefine/>
    <w:uiPriority w:val="39"/>
    <w:unhideWhenUsed/>
    <w:rsid w:val="00572E03"/>
    <w:pPr>
      <w:spacing w:after="100"/>
      <w:ind w:left="220"/>
    </w:pPr>
  </w:style>
  <w:style w:type="paragraph" w:styleId="TOC3">
    <w:name w:val="toc 3"/>
    <w:basedOn w:val="Normal"/>
    <w:next w:val="Normal"/>
    <w:autoRedefine/>
    <w:uiPriority w:val="39"/>
    <w:unhideWhenUsed/>
    <w:rsid w:val="00572E03"/>
    <w:pPr>
      <w:spacing w:after="100"/>
      <w:ind w:left="440"/>
    </w:pPr>
  </w:style>
  <w:style w:type="character" w:styleId="Hyperlink">
    <w:name w:val="Hyperlink"/>
    <w:basedOn w:val="DefaultParagraphFont"/>
    <w:uiPriority w:val="99"/>
    <w:unhideWhenUsed/>
    <w:rsid w:val="00572E03"/>
    <w:rPr>
      <w:color w:val="0000FF" w:themeColor="hyperlink"/>
      <w:u w:val="single"/>
    </w:rPr>
  </w:style>
  <w:style w:type="character" w:styleId="CommentReference">
    <w:name w:val="annotation reference"/>
    <w:basedOn w:val="DefaultParagraphFont"/>
    <w:uiPriority w:val="99"/>
    <w:semiHidden/>
    <w:unhideWhenUsed/>
    <w:rsid w:val="00FA29DB"/>
    <w:rPr>
      <w:sz w:val="16"/>
      <w:szCs w:val="16"/>
    </w:rPr>
  </w:style>
  <w:style w:type="paragraph" w:styleId="CommentText">
    <w:name w:val="annotation text"/>
    <w:basedOn w:val="Normal"/>
    <w:link w:val="CommentTextChar"/>
    <w:uiPriority w:val="99"/>
    <w:semiHidden/>
    <w:unhideWhenUsed/>
    <w:rsid w:val="00FA29DB"/>
    <w:pPr>
      <w:spacing w:line="240" w:lineRule="auto"/>
    </w:pPr>
    <w:rPr>
      <w:sz w:val="20"/>
      <w:szCs w:val="20"/>
    </w:rPr>
  </w:style>
  <w:style w:type="character" w:customStyle="1" w:styleId="CommentTextChar">
    <w:name w:val="Comment Text Char"/>
    <w:basedOn w:val="DefaultParagraphFont"/>
    <w:link w:val="CommentText"/>
    <w:uiPriority w:val="99"/>
    <w:semiHidden/>
    <w:rsid w:val="00FA29DB"/>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FA29DB"/>
    <w:rPr>
      <w:b/>
      <w:bCs/>
    </w:rPr>
  </w:style>
  <w:style w:type="character" w:customStyle="1" w:styleId="CommentSubjectChar">
    <w:name w:val="Comment Subject Char"/>
    <w:basedOn w:val="CommentTextChar"/>
    <w:link w:val="CommentSubject"/>
    <w:uiPriority w:val="99"/>
    <w:semiHidden/>
    <w:rsid w:val="00FA29DB"/>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14</Pages>
  <Words>3246</Words>
  <Characters>18507</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JAHED</cp:lastModifiedBy>
  <cp:revision>45</cp:revision>
  <dcterms:created xsi:type="dcterms:W3CDTF">2013-12-23T23:15:00Z</dcterms:created>
  <dcterms:modified xsi:type="dcterms:W3CDTF">2026-09-23T15:06:00Z</dcterms:modified>
  <cp:category/>
</cp:coreProperties>
</file>