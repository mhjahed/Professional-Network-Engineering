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9481" w14:textId="77777777" w:rsidR="00F3159A" w:rsidRDefault="00000000">
      <w:pPr>
        <w:pStyle w:val="Title"/>
      </w:pPr>
      <w:r>
        <w:t>Work-Ready Skills Checkpoint (SFIA): My Professional IT Journey</w:t>
      </w:r>
    </w:p>
    <w:p w14:paraId="50A14E3C" w14:textId="77777777" w:rsidR="00F3159A" w:rsidRDefault="00000000">
      <w:r>
        <w:br w:type="page"/>
      </w:r>
    </w:p>
    <w:p w14:paraId="574333C7" w14:textId="77777777" w:rsidR="00F3159A" w:rsidRDefault="00000000">
      <w:pPr>
        <w:pStyle w:val="Heading1"/>
      </w:pPr>
      <w:bookmarkStart w:id="0" w:name="_Toc241242965"/>
      <w:r>
        <w:lastRenderedPageBreak/>
        <w:t>Table of Contents</w:t>
      </w:r>
      <w:bookmarkEnd w:id="0"/>
    </w:p>
    <w:p w14:paraId="2B94B98D" w14:textId="0A87BD6E" w:rsidR="00C331CD" w:rsidRDefault="00000000">
      <w:pPr>
        <w:pStyle w:val="TOC1"/>
        <w:tabs>
          <w:tab w:val="right" w:leader="dot" w:pos="863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41242965" w:history="1">
        <w:r w:rsidR="00C331CD" w:rsidRPr="004C5FB3">
          <w:rPr>
            <w:rStyle w:val="Hyperlink"/>
            <w:noProof/>
          </w:rPr>
          <w:t>Table of Contents</w:t>
        </w:r>
        <w:r w:rsidR="00C331CD">
          <w:rPr>
            <w:noProof/>
            <w:webHidden/>
          </w:rPr>
          <w:tab/>
        </w:r>
        <w:r w:rsidR="00C331CD">
          <w:rPr>
            <w:noProof/>
            <w:webHidden/>
          </w:rPr>
          <w:fldChar w:fldCharType="begin"/>
        </w:r>
        <w:r w:rsidR="00C331CD">
          <w:rPr>
            <w:noProof/>
            <w:webHidden/>
          </w:rPr>
          <w:instrText xml:space="preserve"> PAGEREF _Toc241242965 \h </w:instrText>
        </w:r>
        <w:r w:rsidR="00C331CD">
          <w:rPr>
            <w:noProof/>
            <w:webHidden/>
          </w:rPr>
        </w:r>
        <w:r w:rsidR="00C331CD">
          <w:rPr>
            <w:noProof/>
            <w:webHidden/>
          </w:rPr>
          <w:fldChar w:fldCharType="separate"/>
        </w:r>
        <w:r w:rsidR="00C331CD">
          <w:rPr>
            <w:noProof/>
            <w:webHidden/>
          </w:rPr>
          <w:t>2</w:t>
        </w:r>
        <w:r w:rsidR="00C331CD">
          <w:rPr>
            <w:noProof/>
            <w:webHidden/>
          </w:rPr>
          <w:fldChar w:fldCharType="end"/>
        </w:r>
      </w:hyperlink>
    </w:p>
    <w:p w14:paraId="039F1DB5" w14:textId="47105AE5" w:rsidR="00C331CD" w:rsidRDefault="00C331CD">
      <w:pPr>
        <w:pStyle w:val="TOC1"/>
        <w:tabs>
          <w:tab w:val="right" w:leader="dot" w:pos="8630"/>
        </w:tabs>
        <w:rPr>
          <w:rFonts w:asciiTheme="minorHAnsi" w:hAnsiTheme="minorHAnsi"/>
          <w:noProof/>
          <w:kern w:val="2"/>
          <w:sz w:val="24"/>
          <w:szCs w:val="24"/>
          <w14:ligatures w14:val="standardContextual"/>
        </w:rPr>
      </w:pPr>
      <w:hyperlink w:anchor="_Toc241242966" w:history="1">
        <w:r w:rsidRPr="004C5FB3">
          <w:rPr>
            <w:rStyle w:val="Hyperlink"/>
            <w:noProof/>
          </w:rPr>
          <w:t>1. Introduction</w:t>
        </w:r>
        <w:r>
          <w:rPr>
            <w:noProof/>
            <w:webHidden/>
          </w:rPr>
          <w:tab/>
        </w:r>
        <w:r>
          <w:rPr>
            <w:noProof/>
            <w:webHidden/>
          </w:rPr>
          <w:fldChar w:fldCharType="begin"/>
        </w:r>
        <w:r>
          <w:rPr>
            <w:noProof/>
            <w:webHidden/>
          </w:rPr>
          <w:instrText xml:space="preserve"> PAGEREF _Toc241242966 \h </w:instrText>
        </w:r>
        <w:r>
          <w:rPr>
            <w:noProof/>
            <w:webHidden/>
          </w:rPr>
        </w:r>
        <w:r>
          <w:rPr>
            <w:noProof/>
            <w:webHidden/>
          </w:rPr>
          <w:fldChar w:fldCharType="separate"/>
        </w:r>
        <w:r>
          <w:rPr>
            <w:noProof/>
            <w:webHidden/>
          </w:rPr>
          <w:t>3</w:t>
        </w:r>
        <w:r>
          <w:rPr>
            <w:noProof/>
            <w:webHidden/>
          </w:rPr>
          <w:fldChar w:fldCharType="end"/>
        </w:r>
      </w:hyperlink>
    </w:p>
    <w:p w14:paraId="0A43672C" w14:textId="004E4869" w:rsidR="00C331CD" w:rsidRDefault="00C331CD">
      <w:pPr>
        <w:pStyle w:val="TOC1"/>
        <w:tabs>
          <w:tab w:val="right" w:leader="dot" w:pos="8630"/>
        </w:tabs>
        <w:rPr>
          <w:rFonts w:asciiTheme="minorHAnsi" w:hAnsiTheme="minorHAnsi"/>
          <w:noProof/>
          <w:kern w:val="2"/>
          <w:sz w:val="24"/>
          <w:szCs w:val="24"/>
          <w14:ligatures w14:val="standardContextual"/>
        </w:rPr>
      </w:pPr>
      <w:hyperlink w:anchor="_Toc241242967" w:history="1">
        <w:r w:rsidRPr="004C5FB3">
          <w:rPr>
            <w:rStyle w:val="Hyperlink"/>
            <w:noProof/>
          </w:rPr>
          <w:t>2. Where I want to go</w:t>
        </w:r>
        <w:r>
          <w:rPr>
            <w:noProof/>
            <w:webHidden/>
          </w:rPr>
          <w:tab/>
        </w:r>
        <w:r>
          <w:rPr>
            <w:noProof/>
            <w:webHidden/>
          </w:rPr>
          <w:fldChar w:fldCharType="begin"/>
        </w:r>
        <w:r>
          <w:rPr>
            <w:noProof/>
            <w:webHidden/>
          </w:rPr>
          <w:instrText xml:space="preserve"> PAGEREF _Toc241242967 \h </w:instrText>
        </w:r>
        <w:r>
          <w:rPr>
            <w:noProof/>
            <w:webHidden/>
          </w:rPr>
        </w:r>
        <w:r>
          <w:rPr>
            <w:noProof/>
            <w:webHidden/>
          </w:rPr>
          <w:fldChar w:fldCharType="separate"/>
        </w:r>
        <w:r>
          <w:rPr>
            <w:noProof/>
            <w:webHidden/>
          </w:rPr>
          <w:t>3</w:t>
        </w:r>
        <w:r>
          <w:rPr>
            <w:noProof/>
            <w:webHidden/>
          </w:rPr>
          <w:fldChar w:fldCharType="end"/>
        </w:r>
      </w:hyperlink>
    </w:p>
    <w:p w14:paraId="56D9C239" w14:textId="6BCB54DE" w:rsidR="00C331CD" w:rsidRDefault="00C331CD">
      <w:pPr>
        <w:pStyle w:val="TOC2"/>
        <w:tabs>
          <w:tab w:val="right" w:leader="dot" w:pos="8630"/>
        </w:tabs>
        <w:rPr>
          <w:rFonts w:asciiTheme="minorHAnsi" w:hAnsiTheme="minorHAnsi"/>
          <w:noProof/>
          <w:kern w:val="2"/>
          <w:sz w:val="24"/>
          <w:szCs w:val="24"/>
          <w14:ligatures w14:val="standardContextual"/>
        </w:rPr>
      </w:pPr>
      <w:hyperlink w:anchor="_Toc241242968" w:history="1">
        <w:r w:rsidRPr="004C5FB3">
          <w:rPr>
            <w:rStyle w:val="Hyperlink"/>
            <w:noProof/>
          </w:rPr>
          <w:t>2.1 Career goal</w:t>
        </w:r>
        <w:r>
          <w:rPr>
            <w:noProof/>
            <w:webHidden/>
          </w:rPr>
          <w:tab/>
        </w:r>
        <w:r>
          <w:rPr>
            <w:noProof/>
            <w:webHidden/>
          </w:rPr>
          <w:fldChar w:fldCharType="begin"/>
        </w:r>
        <w:r>
          <w:rPr>
            <w:noProof/>
            <w:webHidden/>
          </w:rPr>
          <w:instrText xml:space="preserve"> PAGEREF _Toc241242968 \h </w:instrText>
        </w:r>
        <w:r>
          <w:rPr>
            <w:noProof/>
            <w:webHidden/>
          </w:rPr>
        </w:r>
        <w:r>
          <w:rPr>
            <w:noProof/>
            <w:webHidden/>
          </w:rPr>
          <w:fldChar w:fldCharType="separate"/>
        </w:r>
        <w:r>
          <w:rPr>
            <w:noProof/>
            <w:webHidden/>
          </w:rPr>
          <w:t>3</w:t>
        </w:r>
        <w:r>
          <w:rPr>
            <w:noProof/>
            <w:webHidden/>
          </w:rPr>
          <w:fldChar w:fldCharType="end"/>
        </w:r>
      </w:hyperlink>
    </w:p>
    <w:p w14:paraId="7AFCEA3B" w14:textId="40EBD0EA" w:rsidR="00C331CD" w:rsidRDefault="00C331CD">
      <w:pPr>
        <w:pStyle w:val="TOC2"/>
        <w:tabs>
          <w:tab w:val="right" w:leader="dot" w:pos="8630"/>
        </w:tabs>
        <w:rPr>
          <w:rFonts w:asciiTheme="minorHAnsi" w:hAnsiTheme="minorHAnsi"/>
          <w:noProof/>
          <w:kern w:val="2"/>
          <w:sz w:val="24"/>
          <w:szCs w:val="24"/>
          <w14:ligatures w14:val="standardContextual"/>
        </w:rPr>
      </w:pPr>
      <w:hyperlink w:anchor="_Toc241242969" w:history="1">
        <w:r w:rsidRPr="004C5FB3">
          <w:rPr>
            <w:rStyle w:val="Hyperlink"/>
            <w:noProof/>
          </w:rPr>
          <w:t>2.2 Resume snapshot</w:t>
        </w:r>
        <w:r>
          <w:rPr>
            <w:noProof/>
            <w:webHidden/>
          </w:rPr>
          <w:tab/>
        </w:r>
        <w:r>
          <w:rPr>
            <w:noProof/>
            <w:webHidden/>
          </w:rPr>
          <w:fldChar w:fldCharType="begin"/>
        </w:r>
        <w:r>
          <w:rPr>
            <w:noProof/>
            <w:webHidden/>
          </w:rPr>
          <w:instrText xml:space="preserve"> PAGEREF _Toc241242969 \h </w:instrText>
        </w:r>
        <w:r>
          <w:rPr>
            <w:noProof/>
            <w:webHidden/>
          </w:rPr>
        </w:r>
        <w:r>
          <w:rPr>
            <w:noProof/>
            <w:webHidden/>
          </w:rPr>
          <w:fldChar w:fldCharType="separate"/>
        </w:r>
        <w:r>
          <w:rPr>
            <w:noProof/>
            <w:webHidden/>
          </w:rPr>
          <w:t>3</w:t>
        </w:r>
        <w:r>
          <w:rPr>
            <w:noProof/>
            <w:webHidden/>
          </w:rPr>
          <w:fldChar w:fldCharType="end"/>
        </w:r>
      </w:hyperlink>
    </w:p>
    <w:p w14:paraId="53B2DE5B" w14:textId="58473CAD" w:rsidR="00C331CD" w:rsidRDefault="00C331CD">
      <w:pPr>
        <w:pStyle w:val="TOC2"/>
        <w:tabs>
          <w:tab w:val="right" w:leader="dot" w:pos="8630"/>
        </w:tabs>
        <w:rPr>
          <w:rFonts w:asciiTheme="minorHAnsi" w:hAnsiTheme="minorHAnsi"/>
          <w:noProof/>
          <w:kern w:val="2"/>
          <w:sz w:val="24"/>
          <w:szCs w:val="24"/>
          <w14:ligatures w14:val="standardContextual"/>
        </w:rPr>
      </w:pPr>
      <w:hyperlink w:anchor="_Toc241242970" w:history="1">
        <w:r w:rsidRPr="004C5FB3">
          <w:rPr>
            <w:rStyle w:val="Hyperlink"/>
            <w:noProof/>
          </w:rPr>
          <w:t>2.3 SFIA v9 skills required for the target pathways</w:t>
        </w:r>
        <w:r>
          <w:rPr>
            <w:noProof/>
            <w:webHidden/>
          </w:rPr>
          <w:tab/>
        </w:r>
        <w:r>
          <w:rPr>
            <w:noProof/>
            <w:webHidden/>
          </w:rPr>
          <w:fldChar w:fldCharType="begin"/>
        </w:r>
        <w:r>
          <w:rPr>
            <w:noProof/>
            <w:webHidden/>
          </w:rPr>
          <w:instrText xml:space="preserve"> PAGEREF _Toc241242970 \h </w:instrText>
        </w:r>
        <w:r>
          <w:rPr>
            <w:noProof/>
            <w:webHidden/>
          </w:rPr>
        </w:r>
        <w:r>
          <w:rPr>
            <w:noProof/>
            <w:webHidden/>
          </w:rPr>
          <w:fldChar w:fldCharType="separate"/>
        </w:r>
        <w:r>
          <w:rPr>
            <w:noProof/>
            <w:webHidden/>
          </w:rPr>
          <w:t>4</w:t>
        </w:r>
        <w:r>
          <w:rPr>
            <w:noProof/>
            <w:webHidden/>
          </w:rPr>
          <w:fldChar w:fldCharType="end"/>
        </w:r>
      </w:hyperlink>
    </w:p>
    <w:p w14:paraId="10092BE4" w14:textId="69254A34" w:rsidR="00C331CD" w:rsidRDefault="00C331CD">
      <w:pPr>
        <w:pStyle w:val="TOC1"/>
        <w:tabs>
          <w:tab w:val="right" w:leader="dot" w:pos="8630"/>
        </w:tabs>
        <w:rPr>
          <w:rFonts w:asciiTheme="minorHAnsi" w:hAnsiTheme="minorHAnsi"/>
          <w:noProof/>
          <w:kern w:val="2"/>
          <w:sz w:val="24"/>
          <w:szCs w:val="24"/>
          <w14:ligatures w14:val="standardContextual"/>
        </w:rPr>
      </w:pPr>
      <w:hyperlink w:anchor="_Toc241242971" w:history="1">
        <w:r w:rsidRPr="004C5FB3">
          <w:rPr>
            <w:rStyle w:val="Hyperlink"/>
            <w:noProof/>
          </w:rPr>
          <w:t>3. Where I am right now</w:t>
        </w:r>
        <w:r>
          <w:rPr>
            <w:noProof/>
            <w:webHidden/>
          </w:rPr>
          <w:tab/>
        </w:r>
        <w:r>
          <w:rPr>
            <w:noProof/>
            <w:webHidden/>
          </w:rPr>
          <w:fldChar w:fldCharType="begin"/>
        </w:r>
        <w:r>
          <w:rPr>
            <w:noProof/>
            <w:webHidden/>
          </w:rPr>
          <w:instrText xml:space="preserve"> PAGEREF _Toc241242971 \h </w:instrText>
        </w:r>
        <w:r>
          <w:rPr>
            <w:noProof/>
            <w:webHidden/>
          </w:rPr>
        </w:r>
        <w:r>
          <w:rPr>
            <w:noProof/>
            <w:webHidden/>
          </w:rPr>
          <w:fldChar w:fldCharType="separate"/>
        </w:r>
        <w:r>
          <w:rPr>
            <w:noProof/>
            <w:webHidden/>
          </w:rPr>
          <w:t>4</w:t>
        </w:r>
        <w:r>
          <w:rPr>
            <w:noProof/>
            <w:webHidden/>
          </w:rPr>
          <w:fldChar w:fldCharType="end"/>
        </w:r>
      </w:hyperlink>
    </w:p>
    <w:p w14:paraId="4AE593B5" w14:textId="5364467E" w:rsidR="00C331CD" w:rsidRDefault="00C331CD">
      <w:pPr>
        <w:pStyle w:val="TOC2"/>
        <w:tabs>
          <w:tab w:val="right" w:leader="dot" w:pos="8630"/>
        </w:tabs>
        <w:rPr>
          <w:rFonts w:asciiTheme="minorHAnsi" w:hAnsiTheme="minorHAnsi"/>
          <w:noProof/>
          <w:kern w:val="2"/>
          <w:sz w:val="24"/>
          <w:szCs w:val="24"/>
          <w14:ligatures w14:val="standardContextual"/>
        </w:rPr>
      </w:pPr>
      <w:hyperlink w:anchor="_Toc241242972" w:history="1">
        <w:r w:rsidRPr="004C5FB3">
          <w:rPr>
            <w:rStyle w:val="Hyperlink"/>
            <w:noProof/>
          </w:rPr>
          <w:t>3.1 Current SFIA self-assessment</w:t>
        </w:r>
        <w:r>
          <w:rPr>
            <w:noProof/>
            <w:webHidden/>
          </w:rPr>
          <w:tab/>
        </w:r>
        <w:r>
          <w:rPr>
            <w:noProof/>
            <w:webHidden/>
          </w:rPr>
          <w:fldChar w:fldCharType="begin"/>
        </w:r>
        <w:r>
          <w:rPr>
            <w:noProof/>
            <w:webHidden/>
          </w:rPr>
          <w:instrText xml:space="preserve"> PAGEREF _Toc241242972 \h </w:instrText>
        </w:r>
        <w:r>
          <w:rPr>
            <w:noProof/>
            <w:webHidden/>
          </w:rPr>
        </w:r>
        <w:r>
          <w:rPr>
            <w:noProof/>
            <w:webHidden/>
          </w:rPr>
          <w:fldChar w:fldCharType="separate"/>
        </w:r>
        <w:r>
          <w:rPr>
            <w:noProof/>
            <w:webHidden/>
          </w:rPr>
          <w:t>4</w:t>
        </w:r>
        <w:r>
          <w:rPr>
            <w:noProof/>
            <w:webHidden/>
          </w:rPr>
          <w:fldChar w:fldCharType="end"/>
        </w:r>
      </w:hyperlink>
    </w:p>
    <w:p w14:paraId="64606456" w14:textId="6A17D833" w:rsidR="00C331CD" w:rsidRDefault="00C331CD">
      <w:pPr>
        <w:pStyle w:val="TOC2"/>
        <w:tabs>
          <w:tab w:val="right" w:leader="dot" w:pos="8630"/>
        </w:tabs>
        <w:rPr>
          <w:rFonts w:asciiTheme="minorHAnsi" w:hAnsiTheme="minorHAnsi"/>
          <w:noProof/>
          <w:kern w:val="2"/>
          <w:sz w:val="24"/>
          <w:szCs w:val="24"/>
          <w14:ligatures w14:val="standardContextual"/>
        </w:rPr>
      </w:pPr>
      <w:hyperlink w:anchor="_Toc241242973" w:history="1">
        <w:r w:rsidRPr="004C5FB3">
          <w:rPr>
            <w:rStyle w:val="Hyperlink"/>
            <w:noProof/>
          </w:rPr>
          <w:t>3.2 Evidence of current levels (STAR method)</w:t>
        </w:r>
        <w:r>
          <w:rPr>
            <w:noProof/>
            <w:webHidden/>
          </w:rPr>
          <w:tab/>
        </w:r>
        <w:r>
          <w:rPr>
            <w:noProof/>
            <w:webHidden/>
          </w:rPr>
          <w:fldChar w:fldCharType="begin"/>
        </w:r>
        <w:r>
          <w:rPr>
            <w:noProof/>
            <w:webHidden/>
          </w:rPr>
          <w:instrText xml:space="preserve"> PAGEREF _Toc241242973 \h </w:instrText>
        </w:r>
        <w:r>
          <w:rPr>
            <w:noProof/>
            <w:webHidden/>
          </w:rPr>
        </w:r>
        <w:r>
          <w:rPr>
            <w:noProof/>
            <w:webHidden/>
          </w:rPr>
          <w:fldChar w:fldCharType="separate"/>
        </w:r>
        <w:r>
          <w:rPr>
            <w:noProof/>
            <w:webHidden/>
          </w:rPr>
          <w:t>5</w:t>
        </w:r>
        <w:r>
          <w:rPr>
            <w:noProof/>
            <w:webHidden/>
          </w:rPr>
          <w:fldChar w:fldCharType="end"/>
        </w:r>
      </w:hyperlink>
    </w:p>
    <w:p w14:paraId="60F6326C" w14:textId="103F8E79" w:rsidR="00C331CD" w:rsidRDefault="00C331CD">
      <w:pPr>
        <w:pStyle w:val="TOC1"/>
        <w:tabs>
          <w:tab w:val="right" w:leader="dot" w:pos="8630"/>
        </w:tabs>
        <w:rPr>
          <w:rFonts w:asciiTheme="minorHAnsi" w:hAnsiTheme="minorHAnsi"/>
          <w:noProof/>
          <w:kern w:val="2"/>
          <w:sz w:val="24"/>
          <w:szCs w:val="24"/>
          <w14:ligatures w14:val="standardContextual"/>
        </w:rPr>
      </w:pPr>
      <w:hyperlink w:anchor="_Toc241242974" w:history="1">
        <w:r w:rsidRPr="004C5FB3">
          <w:rPr>
            <w:rStyle w:val="Hyperlink"/>
            <w:noProof/>
          </w:rPr>
          <w:t>4. Where am I going: plan and reflection</w:t>
        </w:r>
        <w:r>
          <w:rPr>
            <w:noProof/>
            <w:webHidden/>
          </w:rPr>
          <w:tab/>
        </w:r>
        <w:r>
          <w:rPr>
            <w:noProof/>
            <w:webHidden/>
          </w:rPr>
          <w:fldChar w:fldCharType="begin"/>
        </w:r>
        <w:r>
          <w:rPr>
            <w:noProof/>
            <w:webHidden/>
          </w:rPr>
          <w:instrText xml:space="preserve"> PAGEREF _Toc241242974 \h </w:instrText>
        </w:r>
        <w:r>
          <w:rPr>
            <w:noProof/>
            <w:webHidden/>
          </w:rPr>
        </w:r>
        <w:r>
          <w:rPr>
            <w:noProof/>
            <w:webHidden/>
          </w:rPr>
          <w:fldChar w:fldCharType="separate"/>
        </w:r>
        <w:r>
          <w:rPr>
            <w:noProof/>
            <w:webHidden/>
          </w:rPr>
          <w:t>7</w:t>
        </w:r>
        <w:r>
          <w:rPr>
            <w:noProof/>
            <w:webHidden/>
          </w:rPr>
          <w:fldChar w:fldCharType="end"/>
        </w:r>
      </w:hyperlink>
    </w:p>
    <w:p w14:paraId="5FF94AC0" w14:textId="28BC9239" w:rsidR="00C331CD" w:rsidRDefault="00C331CD">
      <w:pPr>
        <w:pStyle w:val="TOC2"/>
        <w:tabs>
          <w:tab w:val="right" w:leader="dot" w:pos="8630"/>
        </w:tabs>
        <w:rPr>
          <w:rFonts w:asciiTheme="minorHAnsi" w:hAnsiTheme="minorHAnsi"/>
          <w:noProof/>
          <w:kern w:val="2"/>
          <w:sz w:val="24"/>
          <w:szCs w:val="24"/>
          <w14:ligatures w14:val="standardContextual"/>
        </w:rPr>
      </w:pPr>
      <w:hyperlink w:anchor="_Toc241242975" w:history="1">
        <w:r w:rsidRPr="004C5FB3">
          <w:rPr>
            <w:rStyle w:val="Hyperlink"/>
            <w:noProof/>
          </w:rPr>
          <w:t>4.1 Skills gap analysis</w:t>
        </w:r>
        <w:r>
          <w:rPr>
            <w:noProof/>
            <w:webHidden/>
          </w:rPr>
          <w:tab/>
        </w:r>
        <w:r>
          <w:rPr>
            <w:noProof/>
            <w:webHidden/>
          </w:rPr>
          <w:fldChar w:fldCharType="begin"/>
        </w:r>
        <w:r>
          <w:rPr>
            <w:noProof/>
            <w:webHidden/>
          </w:rPr>
          <w:instrText xml:space="preserve"> PAGEREF _Toc241242975 \h </w:instrText>
        </w:r>
        <w:r>
          <w:rPr>
            <w:noProof/>
            <w:webHidden/>
          </w:rPr>
        </w:r>
        <w:r>
          <w:rPr>
            <w:noProof/>
            <w:webHidden/>
          </w:rPr>
          <w:fldChar w:fldCharType="separate"/>
        </w:r>
        <w:r>
          <w:rPr>
            <w:noProof/>
            <w:webHidden/>
          </w:rPr>
          <w:t>7</w:t>
        </w:r>
        <w:r>
          <w:rPr>
            <w:noProof/>
            <w:webHidden/>
          </w:rPr>
          <w:fldChar w:fldCharType="end"/>
        </w:r>
      </w:hyperlink>
    </w:p>
    <w:p w14:paraId="79B588B4" w14:textId="3CD1EDFC" w:rsidR="00C331CD" w:rsidRDefault="00C331CD">
      <w:pPr>
        <w:pStyle w:val="TOC2"/>
        <w:tabs>
          <w:tab w:val="right" w:leader="dot" w:pos="8630"/>
        </w:tabs>
        <w:rPr>
          <w:rFonts w:asciiTheme="minorHAnsi" w:hAnsiTheme="minorHAnsi"/>
          <w:noProof/>
          <w:kern w:val="2"/>
          <w:sz w:val="24"/>
          <w:szCs w:val="24"/>
          <w14:ligatures w14:val="standardContextual"/>
        </w:rPr>
      </w:pPr>
      <w:hyperlink w:anchor="_Toc241242976" w:history="1">
        <w:r w:rsidRPr="004C5FB3">
          <w:rPr>
            <w:rStyle w:val="Hyperlink"/>
            <w:noProof/>
          </w:rPr>
          <w:t>4.2 Learning plan (SMART)</w:t>
        </w:r>
        <w:r>
          <w:rPr>
            <w:noProof/>
            <w:webHidden/>
          </w:rPr>
          <w:tab/>
        </w:r>
        <w:r>
          <w:rPr>
            <w:noProof/>
            <w:webHidden/>
          </w:rPr>
          <w:fldChar w:fldCharType="begin"/>
        </w:r>
        <w:r>
          <w:rPr>
            <w:noProof/>
            <w:webHidden/>
          </w:rPr>
          <w:instrText xml:space="preserve"> PAGEREF _Toc241242976 \h </w:instrText>
        </w:r>
        <w:r>
          <w:rPr>
            <w:noProof/>
            <w:webHidden/>
          </w:rPr>
        </w:r>
        <w:r>
          <w:rPr>
            <w:noProof/>
            <w:webHidden/>
          </w:rPr>
          <w:fldChar w:fldCharType="separate"/>
        </w:r>
        <w:r>
          <w:rPr>
            <w:noProof/>
            <w:webHidden/>
          </w:rPr>
          <w:t>7</w:t>
        </w:r>
        <w:r>
          <w:rPr>
            <w:noProof/>
            <w:webHidden/>
          </w:rPr>
          <w:fldChar w:fldCharType="end"/>
        </w:r>
      </w:hyperlink>
    </w:p>
    <w:p w14:paraId="444A633E" w14:textId="10118035" w:rsidR="00C331CD" w:rsidRDefault="00C331CD">
      <w:pPr>
        <w:pStyle w:val="TOC2"/>
        <w:tabs>
          <w:tab w:val="right" w:leader="dot" w:pos="8630"/>
        </w:tabs>
        <w:rPr>
          <w:rFonts w:asciiTheme="minorHAnsi" w:hAnsiTheme="minorHAnsi"/>
          <w:noProof/>
          <w:kern w:val="2"/>
          <w:sz w:val="24"/>
          <w:szCs w:val="24"/>
          <w14:ligatures w14:val="standardContextual"/>
        </w:rPr>
      </w:pPr>
      <w:hyperlink w:anchor="_Toc241242977" w:history="1">
        <w:r w:rsidRPr="004C5FB3">
          <w:rPr>
            <w:rStyle w:val="Hyperlink"/>
            <w:noProof/>
          </w:rPr>
          <w:t>4.3 Professional plan and progression checkpoints</w:t>
        </w:r>
        <w:r>
          <w:rPr>
            <w:noProof/>
            <w:webHidden/>
          </w:rPr>
          <w:tab/>
        </w:r>
        <w:r>
          <w:rPr>
            <w:noProof/>
            <w:webHidden/>
          </w:rPr>
          <w:fldChar w:fldCharType="begin"/>
        </w:r>
        <w:r>
          <w:rPr>
            <w:noProof/>
            <w:webHidden/>
          </w:rPr>
          <w:instrText xml:space="preserve"> PAGEREF _Toc241242977 \h </w:instrText>
        </w:r>
        <w:r>
          <w:rPr>
            <w:noProof/>
            <w:webHidden/>
          </w:rPr>
        </w:r>
        <w:r>
          <w:rPr>
            <w:noProof/>
            <w:webHidden/>
          </w:rPr>
          <w:fldChar w:fldCharType="separate"/>
        </w:r>
        <w:r>
          <w:rPr>
            <w:noProof/>
            <w:webHidden/>
          </w:rPr>
          <w:t>9</w:t>
        </w:r>
        <w:r>
          <w:rPr>
            <w:noProof/>
            <w:webHidden/>
          </w:rPr>
          <w:fldChar w:fldCharType="end"/>
        </w:r>
      </w:hyperlink>
    </w:p>
    <w:p w14:paraId="74CE131E" w14:textId="0DFB4C0E" w:rsidR="00C331CD" w:rsidRDefault="00C331CD">
      <w:pPr>
        <w:pStyle w:val="TOC2"/>
        <w:tabs>
          <w:tab w:val="right" w:leader="dot" w:pos="8630"/>
        </w:tabs>
        <w:rPr>
          <w:rFonts w:asciiTheme="minorHAnsi" w:hAnsiTheme="minorHAnsi"/>
          <w:noProof/>
          <w:kern w:val="2"/>
          <w:sz w:val="24"/>
          <w:szCs w:val="24"/>
          <w14:ligatures w14:val="standardContextual"/>
        </w:rPr>
      </w:pPr>
      <w:hyperlink w:anchor="_Toc241242978" w:history="1">
        <w:r w:rsidRPr="004C5FB3">
          <w:rPr>
            <w:rStyle w:val="Hyperlink"/>
            <w:noProof/>
          </w:rPr>
          <w:t>4.4 Reflection</w:t>
        </w:r>
        <w:r>
          <w:rPr>
            <w:noProof/>
            <w:webHidden/>
          </w:rPr>
          <w:tab/>
        </w:r>
        <w:r>
          <w:rPr>
            <w:noProof/>
            <w:webHidden/>
          </w:rPr>
          <w:fldChar w:fldCharType="begin"/>
        </w:r>
        <w:r>
          <w:rPr>
            <w:noProof/>
            <w:webHidden/>
          </w:rPr>
          <w:instrText xml:space="preserve"> PAGEREF _Toc241242978 \h </w:instrText>
        </w:r>
        <w:r>
          <w:rPr>
            <w:noProof/>
            <w:webHidden/>
          </w:rPr>
        </w:r>
        <w:r>
          <w:rPr>
            <w:noProof/>
            <w:webHidden/>
          </w:rPr>
          <w:fldChar w:fldCharType="separate"/>
        </w:r>
        <w:r>
          <w:rPr>
            <w:noProof/>
            <w:webHidden/>
          </w:rPr>
          <w:t>10</w:t>
        </w:r>
        <w:r>
          <w:rPr>
            <w:noProof/>
            <w:webHidden/>
          </w:rPr>
          <w:fldChar w:fldCharType="end"/>
        </w:r>
      </w:hyperlink>
    </w:p>
    <w:p w14:paraId="20C05EAF" w14:textId="55ED7CBA" w:rsidR="00C331CD" w:rsidRDefault="00C331CD">
      <w:pPr>
        <w:pStyle w:val="TOC1"/>
        <w:tabs>
          <w:tab w:val="right" w:leader="dot" w:pos="8630"/>
        </w:tabs>
        <w:rPr>
          <w:rFonts w:asciiTheme="minorHAnsi" w:hAnsiTheme="minorHAnsi"/>
          <w:noProof/>
          <w:kern w:val="2"/>
          <w:sz w:val="24"/>
          <w:szCs w:val="24"/>
          <w14:ligatures w14:val="standardContextual"/>
        </w:rPr>
      </w:pPr>
      <w:hyperlink w:anchor="_Toc241242979" w:history="1">
        <w:r w:rsidRPr="004C5FB3">
          <w:rPr>
            <w:rStyle w:val="Hyperlink"/>
            <w:noProof/>
          </w:rPr>
          <w:t>5. Conclusion</w:t>
        </w:r>
        <w:r>
          <w:rPr>
            <w:noProof/>
            <w:webHidden/>
          </w:rPr>
          <w:tab/>
        </w:r>
        <w:r>
          <w:rPr>
            <w:noProof/>
            <w:webHidden/>
          </w:rPr>
          <w:fldChar w:fldCharType="begin"/>
        </w:r>
        <w:r>
          <w:rPr>
            <w:noProof/>
            <w:webHidden/>
          </w:rPr>
          <w:instrText xml:space="preserve"> PAGEREF _Toc241242979 \h </w:instrText>
        </w:r>
        <w:r>
          <w:rPr>
            <w:noProof/>
            <w:webHidden/>
          </w:rPr>
        </w:r>
        <w:r>
          <w:rPr>
            <w:noProof/>
            <w:webHidden/>
          </w:rPr>
          <w:fldChar w:fldCharType="separate"/>
        </w:r>
        <w:r>
          <w:rPr>
            <w:noProof/>
            <w:webHidden/>
          </w:rPr>
          <w:t>10</w:t>
        </w:r>
        <w:r>
          <w:rPr>
            <w:noProof/>
            <w:webHidden/>
          </w:rPr>
          <w:fldChar w:fldCharType="end"/>
        </w:r>
      </w:hyperlink>
    </w:p>
    <w:p w14:paraId="0EFD31EC" w14:textId="55B90F4C" w:rsidR="00C331CD" w:rsidRDefault="00C331CD">
      <w:pPr>
        <w:pStyle w:val="TOC1"/>
        <w:tabs>
          <w:tab w:val="right" w:leader="dot" w:pos="8630"/>
        </w:tabs>
        <w:rPr>
          <w:rFonts w:asciiTheme="minorHAnsi" w:hAnsiTheme="minorHAnsi"/>
          <w:noProof/>
          <w:kern w:val="2"/>
          <w:sz w:val="24"/>
          <w:szCs w:val="24"/>
          <w14:ligatures w14:val="standardContextual"/>
        </w:rPr>
      </w:pPr>
      <w:hyperlink w:anchor="_Toc241242980" w:history="1">
        <w:r w:rsidRPr="004C5FB3">
          <w:rPr>
            <w:rStyle w:val="Hyperlink"/>
            <w:noProof/>
          </w:rPr>
          <w:t>References</w:t>
        </w:r>
        <w:r>
          <w:rPr>
            <w:noProof/>
            <w:webHidden/>
          </w:rPr>
          <w:tab/>
        </w:r>
        <w:r>
          <w:rPr>
            <w:noProof/>
            <w:webHidden/>
          </w:rPr>
          <w:fldChar w:fldCharType="begin"/>
        </w:r>
        <w:r>
          <w:rPr>
            <w:noProof/>
            <w:webHidden/>
          </w:rPr>
          <w:instrText xml:space="preserve"> PAGEREF _Toc241242980 \h </w:instrText>
        </w:r>
        <w:r>
          <w:rPr>
            <w:noProof/>
            <w:webHidden/>
          </w:rPr>
        </w:r>
        <w:r>
          <w:rPr>
            <w:noProof/>
            <w:webHidden/>
          </w:rPr>
          <w:fldChar w:fldCharType="separate"/>
        </w:r>
        <w:r>
          <w:rPr>
            <w:noProof/>
            <w:webHidden/>
          </w:rPr>
          <w:t>10</w:t>
        </w:r>
        <w:r>
          <w:rPr>
            <w:noProof/>
            <w:webHidden/>
          </w:rPr>
          <w:fldChar w:fldCharType="end"/>
        </w:r>
      </w:hyperlink>
    </w:p>
    <w:p w14:paraId="2270F61D" w14:textId="2BE9B6FC" w:rsidR="00C331CD" w:rsidRDefault="00C331CD">
      <w:pPr>
        <w:pStyle w:val="TOC1"/>
        <w:tabs>
          <w:tab w:val="right" w:leader="dot" w:pos="8630"/>
        </w:tabs>
        <w:rPr>
          <w:rFonts w:asciiTheme="minorHAnsi" w:hAnsiTheme="minorHAnsi"/>
          <w:noProof/>
          <w:kern w:val="2"/>
          <w:sz w:val="24"/>
          <w:szCs w:val="24"/>
          <w14:ligatures w14:val="standardContextual"/>
        </w:rPr>
      </w:pPr>
      <w:hyperlink w:anchor="_Toc241242981" w:history="1">
        <w:r w:rsidRPr="004C5FB3">
          <w:rPr>
            <w:rStyle w:val="Hyperlink"/>
            <w:noProof/>
          </w:rPr>
          <w:t>Appendix: Evidence Pack</w:t>
        </w:r>
        <w:r>
          <w:rPr>
            <w:noProof/>
            <w:webHidden/>
          </w:rPr>
          <w:tab/>
        </w:r>
        <w:r>
          <w:rPr>
            <w:noProof/>
            <w:webHidden/>
          </w:rPr>
          <w:fldChar w:fldCharType="begin"/>
        </w:r>
        <w:r>
          <w:rPr>
            <w:noProof/>
            <w:webHidden/>
          </w:rPr>
          <w:instrText xml:space="preserve"> PAGEREF _Toc241242981 \h </w:instrText>
        </w:r>
        <w:r>
          <w:rPr>
            <w:noProof/>
            <w:webHidden/>
          </w:rPr>
        </w:r>
        <w:r>
          <w:rPr>
            <w:noProof/>
            <w:webHidden/>
          </w:rPr>
          <w:fldChar w:fldCharType="separate"/>
        </w:r>
        <w:r>
          <w:rPr>
            <w:noProof/>
            <w:webHidden/>
          </w:rPr>
          <w:t>10</w:t>
        </w:r>
        <w:r>
          <w:rPr>
            <w:noProof/>
            <w:webHidden/>
          </w:rPr>
          <w:fldChar w:fldCharType="end"/>
        </w:r>
      </w:hyperlink>
    </w:p>
    <w:p w14:paraId="629E8608" w14:textId="4D772FFC" w:rsidR="00C331CD" w:rsidRDefault="00C331CD">
      <w:pPr>
        <w:pStyle w:val="TOC3"/>
        <w:tabs>
          <w:tab w:val="right" w:leader="dot" w:pos="8630"/>
        </w:tabs>
        <w:rPr>
          <w:rFonts w:asciiTheme="minorHAnsi" w:hAnsiTheme="minorHAnsi"/>
          <w:noProof/>
          <w:kern w:val="2"/>
          <w:sz w:val="24"/>
          <w:szCs w:val="24"/>
          <w14:ligatures w14:val="standardContextual"/>
        </w:rPr>
      </w:pPr>
      <w:hyperlink w:anchor="_Toc241242982" w:history="1">
        <w:r w:rsidRPr="004C5FB3">
          <w:rPr>
            <w:rStyle w:val="Hyperlink"/>
            <w:noProof/>
          </w:rPr>
          <w:t>Figure 1 - PROG plan evidence</w:t>
        </w:r>
        <w:r>
          <w:rPr>
            <w:noProof/>
            <w:webHidden/>
          </w:rPr>
          <w:tab/>
        </w:r>
        <w:r>
          <w:rPr>
            <w:noProof/>
            <w:webHidden/>
          </w:rPr>
          <w:fldChar w:fldCharType="begin"/>
        </w:r>
        <w:r>
          <w:rPr>
            <w:noProof/>
            <w:webHidden/>
          </w:rPr>
          <w:instrText xml:space="preserve"> PAGEREF _Toc241242982 \h </w:instrText>
        </w:r>
        <w:r>
          <w:rPr>
            <w:noProof/>
            <w:webHidden/>
          </w:rPr>
        </w:r>
        <w:r>
          <w:rPr>
            <w:noProof/>
            <w:webHidden/>
          </w:rPr>
          <w:fldChar w:fldCharType="separate"/>
        </w:r>
        <w:r>
          <w:rPr>
            <w:noProof/>
            <w:webHidden/>
          </w:rPr>
          <w:t>11</w:t>
        </w:r>
        <w:r>
          <w:rPr>
            <w:noProof/>
            <w:webHidden/>
          </w:rPr>
          <w:fldChar w:fldCharType="end"/>
        </w:r>
      </w:hyperlink>
    </w:p>
    <w:p w14:paraId="7688D664" w14:textId="6152D4CA" w:rsidR="00C331CD" w:rsidRDefault="00C331CD">
      <w:pPr>
        <w:pStyle w:val="TOC3"/>
        <w:tabs>
          <w:tab w:val="right" w:leader="dot" w:pos="8630"/>
        </w:tabs>
        <w:rPr>
          <w:rFonts w:asciiTheme="minorHAnsi" w:hAnsiTheme="minorHAnsi"/>
          <w:noProof/>
          <w:kern w:val="2"/>
          <w:sz w:val="24"/>
          <w:szCs w:val="24"/>
          <w14:ligatures w14:val="standardContextual"/>
        </w:rPr>
      </w:pPr>
      <w:hyperlink w:anchor="_Toc241242983" w:history="1">
        <w:r w:rsidRPr="004C5FB3">
          <w:rPr>
            <w:rStyle w:val="Hyperlink"/>
            <w:noProof/>
          </w:rPr>
          <w:t>Figure 2 - SCAD plan evidence</w:t>
        </w:r>
        <w:r>
          <w:rPr>
            <w:noProof/>
            <w:webHidden/>
          </w:rPr>
          <w:tab/>
        </w:r>
        <w:r>
          <w:rPr>
            <w:noProof/>
            <w:webHidden/>
          </w:rPr>
          <w:fldChar w:fldCharType="begin"/>
        </w:r>
        <w:r>
          <w:rPr>
            <w:noProof/>
            <w:webHidden/>
          </w:rPr>
          <w:instrText xml:space="preserve"> PAGEREF _Toc241242983 \h </w:instrText>
        </w:r>
        <w:r>
          <w:rPr>
            <w:noProof/>
            <w:webHidden/>
          </w:rPr>
        </w:r>
        <w:r>
          <w:rPr>
            <w:noProof/>
            <w:webHidden/>
          </w:rPr>
          <w:fldChar w:fldCharType="separate"/>
        </w:r>
        <w:r>
          <w:rPr>
            <w:noProof/>
            <w:webHidden/>
          </w:rPr>
          <w:t>11</w:t>
        </w:r>
        <w:r>
          <w:rPr>
            <w:noProof/>
            <w:webHidden/>
          </w:rPr>
          <w:fldChar w:fldCharType="end"/>
        </w:r>
      </w:hyperlink>
    </w:p>
    <w:p w14:paraId="7A95B356" w14:textId="207DE9FF" w:rsidR="00C331CD" w:rsidRDefault="00C331CD">
      <w:pPr>
        <w:pStyle w:val="TOC3"/>
        <w:tabs>
          <w:tab w:val="right" w:leader="dot" w:pos="8630"/>
        </w:tabs>
        <w:rPr>
          <w:rFonts w:asciiTheme="minorHAnsi" w:hAnsiTheme="minorHAnsi"/>
          <w:noProof/>
          <w:kern w:val="2"/>
          <w:sz w:val="24"/>
          <w:szCs w:val="24"/>
          <w14:ligatures w14:val="standardContextual"/>
        </w:rPr>
      </w:pPr>
      <w:hyperlink w:anchor="_Toc241242984" w:history="1">
        <w:r w:rsidRPr="004C5FB3">
          <w:rPr>
            <w:rStyle w:val="Hyperlink"/>
            <w:noProof/>
          </w:rPr>
          <w:t>Figure 3 - NTAS plan evidence</w:t>
        </w:r>
        <w:r>
          <w:rPr>
            <w:noProof/>
            <w:webHidden/>
          </w:rPr>
          <w:tab/>
        </w:r>
        <w:r>
          <w:rPr>
            <w:noProof/>
            <w:webHidden/>
          </w:rPr>
          <w:fldChar w:fldCharType="begin"/>
        </w:r>
        <w:r>
          <w:rPr>
            <w:noProof/>
            <w:webHidden/>
          </w:rPr>
          <w:instrText xml:space="preserve"> PAGEREF _Toc241242984 \h </w:instrText>
        </w:r>
        <w:r>
          <w:rPr>
            <w:noProof/>
            <w:webHidden/>
          </w:rPr>
        </w:r>
        <w:r>
          <w:rPr>
            <w:noProof/>
            <w:webHidden/>
          </w:rPr>
          <w:fldChar w:fldCharType="separate"/>
        </w:r>
        <w:r>
          <w:rPr>
            <w:noProof/>
            <w:webHidden/>
          </w:rPr>
          <w:t>11</w:t>
        </w:r>
        <w:r>
          <w:rPr>
            <w:noProof/>
            <w:webHidden/>
          </w:rPr>
          <w:fldChar w:fldCharType="end"/>
        </w:r>
      </w:hyperlink>
    </w:p>
    <w:p w14:paraId="5C0DD191" w14:textId="5DB3B499" w:rsidR="00C331CD" w:rsidRDefault="00C331CD">
      <w:pPr>
        <w:pStyle w:val="TOC3"/>
        <w:tabs>
          <w:tab w:val="right" w:leader="dot" w:pos="8630"/>
        </w:tabs>
        <w:rPr>
          <w:rFonts w:asciiTheme="minorHAnsi" w:hAnsiTheme="minorHAnsi"/>
          <w:noProof/>
          <w:kern w:val="2"/>
          <w:sz w:val="24"/>
          <w:szCs w:val="24"/>
          <w14:ligatures w14:val="standardContextual"/>
        </w:rPr>
      </w:pPr>
      <w:hyperlink w:anchor="_Toc241242985" w:history="1">
        <w:r w:rsidRPr="004C5FB3">
          <w:rPr>
            <w:rStyle w:val="Hyperlink"/>
            <w:noProof/>
          </w:rPr>
          <w:t>Figure 4 - current coursework (optional)</w:t>
        </w:r>
        <w:r>
          <w:rPr>
            <w:noProof/>
            <w:webHidden/>
          </w:rPr>
          <w:tab/>
        </w:r>
        <w:r>
          <w:rPr>
            <w:noProof/>
            <w:webHidden/>
          </w:rPr>
          <w:fldChar w:fldCharType="begin"/>
        </w:r>
        <w:r>
          <w:rPr>
            <w:noProof/>
            <w:webHidden/>
          </w:rPr>
          <w:instrText xml:space="preserve"> PAGEREF _Toc241242985 \h </w:instrText>
        </w:r>
        <w:r>
          <w:rPr>
            <w:noProof/>
            <w:webHidden/>
          </w:rPr>
        </w:r>
        <w:r>
          <w:rPr>
            <w:noProof/>
            <w:webHidden/>
          </w:rPr>
          <w:fldChar w:fldCharType="separate"/>
        </w:r>
        <w:r>
          <w:rPr>
            <w:noProof/>
            <w:webHidden/>
          </w:rPr>
          <w:t>11</w:t>
        </w:r>
        <w:r>
          <w:rPr>
            <w:noProof/>
            <w:webHidden/>
          </w:rPr>
          <w:fldChar w:fldCharType="end"/>
        </w:r>
      </w:hyperlink>
    </w:p>
    <w:p w14:paraId="48264D48" w14:textId="192D941A" w:rsidR="00F3159A" w:rsidRDefault="00000000">
      <w:r>
        <w:fldChar w:fldCharType="end"/>
      </w:r>
    </w:p>
    <w:p w14:paraId="006FA3E5" w14:textId="77777777" w:rsidR="00F3159A" w:rsidRDefault="00000000">
      <w:r>
        <w:br w:type="page"/>
      </w:r>
    </w:p>
    <w:p w14:paraId="55EF2869" w14:textId="77777777" w:rsidR="00F3159A" w:rsidRDefault="00000000">
      <w:pPr>
        <w:pStyle w:val="Heading1"/>
      </w:pPr>
      <w:bookmarkStart w:id="1" w:name="_Toc241242966"/>
      <w:r>
        <w:lastRenderedPageBreak/>
        <w:t>1. Introduction</w:t>
      </w:r>
      <w:bookmarkEnd w:id="1"/>
    </w:p>
    <w:p w14:paraId="52EE2208" w14:textId="77777777" w:rsidR="00F3159A" w:rsidRDefault="00000000">
      <w:r>
        <w:t>My name is [Your Name] and I am in the first year of the [Bachelor of Information Technology] at the University of Canberra. I am at the start of my technical journey: I am learning software engineering from the beginning through [introductory programming unit], and I am currently taking a network engineering course at a basic level to build hands-on experience, which also gives me my first exposure to cybersecurity practice.</w:t>
      </w:r>
    </w:p>
    <w:p w14:paraId="149C62B4" w14:textId="77777777" w:rsidR="00F3159A" w:rsidRDefault="00000000">
      <w:r>
        <w:t>This checkpoint measures where my skills sit today against the SFIA v9 framework across three areas: software engineering, cybersecurity and network engineering. Because I do not yet have formal work artefacts, my evidence uses the STAR method (Situation, Task, Action, Result), the systematic approach the assessment brief recommends for exactly this case. The report uses tables wherever possible to keep the reading load low: a self-assessment, STAR evidence, a skills gap analysis, a SMART learning plan and a semester-by-semester progression plan with checkpoints. I will revisit this document each semester rather than file it away after submission.</w:t>
      </w:r>
    </w:p>
    <w:p w14:paraId="4E83460B" w14:textId="77777777" w:rsidR="00F3159A" w:rsidRDefault="00000000">
      <w:pPr>
        <w:pStyle w:val="Heading1"/>
      </w:pPr>
      <w:bookmarkStart w:id="2" w:name="_Toc241242967"/>
      <w:r>
        <w:t>2. Where I want to go</w:t>
      </w:r>
      <w:bookmarkEnd w:id="2"/>
    </w:p>
    <w:p w14:paraId="1D22E5BF" w14:textId="77777777" w:rsidR="00F3159A" w:rsidRDefault="00000000">
      <w:pPr>
        <w:pStyle w:val="Heading2"/>
      </w:pPr>
      <w:bookmarkStart w:id="3" w:name="_Toc241242968"/>
      <w:r>
        <w:t>2.1 Career goal</w:t>
      </w:r>
      <w:bookmarkEnd w:id="3"/>
    </w:p>
    <w:p w14:paraId="5ED48A61" w14:textId="77777777" w:rsidR="00F3159A" w:rsidRDefault="00000000">
      <w:r>
        <w:t xml:space="preserve">My goal is a graduate technical role in 2028, and I am deliberately keeping three connected pathways open while I am still early in the degree: software developer, junior security analyst and junior network engineer. These are not three separate ambitions. They share one foundation, understanding how systems are built, connected and protected, and my current units cover that foundation. My plan is to progress all three SFIA skills below through coursework and home labs, then commit to the strongest pathway at the end of 2027 based on results, not guesses. To anchor the </w:t>
      </w:r>
      <w:proofErr w:type="gramStart"/>
      <w:r>
        <w:t>levels</w:t>
      </w:r>
      <w:proofErr w:type="gramEnd"/>
      <w:r>
        <w:t xml:space="preserve"> I benchmarked entry-level advertisements for each pathway: [insert one job ad title, employer and link per pathway from Seek or LinkedIn].</w:t>
      </w:r>
    </w:p>
    <w:p w14:paraId="1ACD9BB5" w14:textId="77777777" w:rsidR="00F3159A" w:rsidRDefault="00000000">
      <w:pPr>
        <w:pStyle w:val="Heading2"/>
      </w:pPr>
      <w:bookmarkStart w:id="4" w:name="_Toc241242969"/>
      <w:r>
        <w:t>2.2 Resume snapshot</w:t>
      </w:r>
      <w:bookmarkEnd w:id="4"/>
    </w:p>
    <w:p w14:paraId="5CDB3AE1" w14:textId="77777777" w:rsidR="00F3159A" w:rsidRDefault="00000000">
      <w:r>
        <w:t>The resume below summarises my current profile. It is the starting point this checkpoint measures from, and I will update it as the plan in Section 4 produces artefacts.</w:t>
      </w:r>
    </w:p>
    <w:tbl>
      <w:tblPr>
        <w:tblStyle w:val="TableGrid"/>
        <w:tblW w:w="0" w:type="auto"/>
        <w:tblLook w:val="04A0" w:firstRow="1" w:lastRow="0" w:firstColumn="1" w:lastColumn="0" w:noHBand="0" w:noVBand="1"/>
      </w:tblPr>
      <w:tblGrid>
        <w:gridCol w:w="4320"/>
        <w:gridCol w:w="4320"/>
      </w:tblGrid>
      <w:tr w:rsidR="00F3159A" w14:paraId="10E71177" w14:textId="77777777">
        <w:tc>
          <w:tcPr>
            <w:tcW w:w="4320" w:type="dxa"/>
            <w:shd w:val="clear" w:color="auto" w:fill="1F97D4"/>
          </w:tcPr>
          <w:p w14:paraId="616EB88E" w14:textId="77777777" w:rsidR="00F3159A" w:rsidRDefault="00000000">
            <w:r>
              <w:rPr>
                <w:b/>
                <w:color w:val="FFFFFF"/>
              </w:rPr>
              <w:t>Resume section</w:t>
            </w:r>
          </w:p>
        </w:tc>
        <w:tc>
          <w:tcPr>
            <w:tcW w:w="4320" w:type="dxa"/>
            <w:shd w:val="clear" w:color="auto" w:fill="1F97D4"/>
          </w:tcPr>
          <w:p w14:paraId="6FAB1239" w14:textId="77777777" w:rsidR="00F3159A" w:rsidRDefault="00000000">
            <w:r>
              <w:rPr>
                <w:b/>
                <w:color w:val="FFFFFF"/>
              </w:rPr>
              <w:t>Details</w:t>
            </w:r>
          </w:p>
        </w:tc>
      </w:tr>
      <w:tr w:rsidR="00F3159A" w14:paraId="31A1ACB7" w14:textId="77777777">
        <w:tc>
          <w:tcPr>
            <w:tcW w:w="4320" w:type="dxa"/>
          </w:tcPr>
          <w:p w14:paraId="0B95C658" w14:textId="77777777" w:rsidR="00F3159A" w:rsidRDefault="00000000">
            <w:r>
              <w:t>Name and contact</w:t>
            </w:r>
          </w:p>
        </w:tc>
        <w:tc>
          <w:tcPr>
            <w:tcW w:w="4320" w:type="dxa"/>
          </w:tcPr>
          <w:p w14:paraId="0BE6D5B8" w14:textId="77777777" w:rsidR="00F3159A" w:rsidRDefault="00000000">
            <w:r>
              <w:t>[Your name] | [email] | [phone] | [LinkedIn/GitHub if any]</w:t>
            </w:r>
          </w:p>
        </w:tc>
      </w:tr>
      <w:tr w:rsidR="00F3159A" w14:paraId="471A1ECD" w14:textId="77777777">
        <w:tc>
          <w:tcPr>
            <w:tcW w:w="4320" w:type="dxa"/>
          </w:tcPr>
          <w:p w14:paraId="226BBD27" w14:textId="77777777" w:rsidR="00F3159A" w:rsidRDefault="00000000">
            <w:r>
              <w:t>Education</w:t>
            </w:r>
          </w:p>
        </w:tc>
        <w:tc>
          <w:tcPr>
            <w:tcW w:w="4320" w:type="dxa"/>
          </w:tcPr>
          <w:p w14:paraId="1A443E63" w14:textId="77777777" w:rsidR="00F3159A" w:rsidRDefault="00000000">
            <w:r>
              <w:t>[Bachelor of Information Technology], University of Canberra, expected [2028]. Completed: [list units]. Current: [programming unit], [network engineering course]</w:t>
            </w:r>
          </w:p>
        </w:tc>
      </w:tr>
      <w:tr w:rsidR="00F3159A" w14:paraId="3FFF0A60" w14:textId="77777777">
        <w:tc>
          <w:tcPr>
            <w:tcW w:w="4320" w:type="dxa"/>
          </w:tcPr>
          <w:p w14:paraId="501C7936" w14:textId="77777777" w:rsidR="00F3159A" w:rsidRDefault="00000000">
            <w:r>
              <w:t>Technical skills (developing)</w:t>
            </w:r>
          </w:p>
        </w:tc>
        <w:tc>
          <w:tcPr>
            <w:tcW w:w="4320" w:type="dxa"/>
          </w:tcPr>
          <w:p w14:paraId="6F62E52E" w14:textId="77777777" w:rsidR="00F3159A" w:rsidRDefault="00000000">
            <w:r>
              <w:t xml:space="preserve">Programming basics in [Python/Java]; networking fundamentals ([IP addressing, switching, routing] via [Packet Tracer/lab equipment]); security basics from networking </w:t>
            </w:r>
            <w:r>
              <w:lastRenderedPageBreak/>
              <w:t>coursework</w:t>
            </w:r>
          </w:p>
        </w:tc>
      </w:tr>
      <w:tr w:rsidR="00F3159A" w14:paraId="5983A3D5" w14:textId="77777777">
        <w:tc>
          <w:tcPr>
            <w:tcW w:w="4320" w:type="dxa"/>
          </w:tcPr>
          <w:p w14:paraId="363DD7AC" w14:textId="77777777" w:rsidR="00F3159A" w:rsidRDefault="00000000">
            <w:r>
              <w:lastRenderedPageBreak/>
              <w:t>Projects and labs</w:t>
            </w:r>
          </w:p>
        </w:tc>
        <w:tc>
          <w:tcPr>
            <w:tcW w:w="4320" w:type="dxa"/>
          </w:tcPr>
          <w:p w14:paraId="7D87B04E" w14:textId="77777777" w:rsidR="00F3159A" w:rsidRDefault="00000000">
            <w:r>
              <w:t>[Intro programming assignment: short description]; weekly networking labs; [any personal projects]</w:t>
            </w:r>
          </w:p>
        </w:tc>
      </w:tr>
      <w:tr w:rsidR="00F3159A" w14:paraId="344D611C" w14:textId="77777777">
        <w:tc>
          <w:tcPr>
            <w:tcW w:w="4320" w:type="dxa"/>
          </w:tcPr>
          <w:p w14:paraId="2A311A31" w14:textId="77777777" w:rsidR="00F3159A" w:rsidRDefault="00000000">
            <w:r>
              <w:t>Work experience</w:t>
            </w:r>
          </w:p>
        </w:tc>
        <w:tc>
          <w:tcPr>
            <w:tcW w:w="4320" w:type="dxa"/>
          </w:tcPr>
          <w:p w14:paraId="38C68E49" w14:textId="77777777" w:rsidR="00F3159A" w:rsidRDefault="00000000">
            <w:r>
              <w:t>[Any job, even non-IT, or write "None yet - see learning plan, Section 4"]</w:t>
            </w:r>
          </w:p>
        </w:tc>
      </w:tr>
      <w:tr w:rsidR="00F3159A" w14:paraId="2BC71F6D" w14:textId="77777777">
        <w:tc>
          <w:tcPr>
            <w:tcW w:w="4320" w:type="dxa"/>
          </w:tcPr>
          <w:p w14:paraId="179339CE" w14:textId="77777777" w:rsidR="00F3159A" w:rsidRDefault="00000000">
            <w:r>
              <w:t>Certifications in progress</w:t>
            </w:r>
          </w:p>
        </w:tc>
        <w:tc>
          <w:tcPr>
            <w:tcW w:w="4320" w:type="dxa"/>
          </w:tcPr>
          <w:p w14:paraId="061D4405" w14:textId="77777777" w:rsidR="00F3159A" w:rsidRDefault="00000000">
            <w:r>
              <w:t>[e.g. Cisco Packet Tracer course / ISC2 Certified in Cybersecurity - or "None yet, first one planned Section 4"]</w:t>
            </w:r>
          </w:p>
        </w:tc>
      </w:tr>
      <w:tr w:rsidR="00F3159A" w14:paraId="5447B2C6" w14:textId="77777777">
        <w:tc>
          <w:tcPr>
            <w:tcW w:w="4320" w:type="dxa"/>
          </w:tcPr>
          <w:p w14:paraId="110D6780" w14:textId="77777777" w:rsidR="00F3159A" w:rsidRDefault="00000000">
            <w:r>
              <w:t>Strengths</w:t>
            </w:r>
          </w:p>
        </w:tc>
        <w:tc>
          <w:tcPr>
            <w:tcW w:w="4320" w:type="dxa"/>
          </w:tcPr>
          <w:p w14:paraId="4A48573E" w14:textId="77777777" w:rsidR="00F3159A" w:rsidRDefault="00000000">
            <w:r>
              <w:t>[e.g. consistent attendance, documentation habits, willingness to redo labs until they work]</w:t>
            </w:r>
          </w:p>
        </w:tc>
      </w:tr>
    </w:tbl>
    <w:p w14:paraId="5DA23A2F" w14:textId="77777777" w:rsidR="00F3159A" w:rsidRDefault="00000000">
      <w:r>
        <w:rPr>
          <w:i/>
        </w:rPr>
        <w:t>Table 1. Resume snapshot at the time of this checkpoint.</w:t>
      </w:r>
    </w:p>
    <w:p w14:paraId="339EF843" w14:textId="77777777" w:rsidR="00F3159A" w:rsidRDefault="00000000">
      <w:pPr>
        <w:pStyle w:val="Heading2"/>
      </w:pPr>
      <w:bookmarkStart w:id="5" w:name="_Toc241242970"/>
      <w:r>
        <w:t>2.3 SFIA v9 skills required for the target pathways</w:t>
      </w:r>
      <w:bookmarkEnd w:id="5"/>
    </w:p>
    <w:p w14:paraId="74A6FE59" w14:textId="77777777" w:rsidR="00F3159A" w:rsidRDefault="00000000">
      <w:r>
        <w:t xml:space="preserve">One SFIA v9 skill anchors each pathway. Programming/software development (PROG) is the core of any developer role; the step from Level 2 to Level 3 is mostly Autonomy, working under general direction instead of routine supervision, and Complexity, moving from simple scripts to moderately complex programs. Security operations (SCAD) </w:t>
      </w:r>
      <w:proofErr w:type="gramStart"/>
      <w:r>
        <w:t>is</w:t>
      </w:r>
      <w:proofErr w:type="gramEnd"/>
      <w:r>
        <w:t xml:space="preserve"> where entry-level cybersecurity work actually happens, monitoring, records and routine security tasks; Level 1 exists in v9 precisely for people starting out, and the key attributes are Knowledge and Autonomy. Network support (NTAS) matches my current course directly; v9 added a new Level 1 for supporting routine network tasks under close supervision, and progression to Level 2 and 3 is driven by Autonomy and Complexity, from assisting with configuration to diagnosing faults independently (SFIA Foundation, 2024).</w:t>
      </w:r>
    </w:p>
    <w:tbl>
      <w:tblPr>
        <w:tblStyle w:val="TableGrid"/>
        <w:tblW w:w="0" w:type="auto"/>
        <w:tblLook w:val="04A0" w:firstRow="1" w:lastRow="0" w:firstColumn="1" w:lastColumn="0" w:noHBand="0" w:noVBand="1"/>
      </w:tblPr>
      <w:tblGrid>
        <w:gridCol w:w="2160"/>
        <w:gridCol w:w="2306"/>
        <w:gridCol w:w="2160"/>
        <w:gridCol w:w="2160"/>
      </w:tblGrid>
      <w:tr w:rsidR="00F3159A" w14:paraId="494B1828" w14:textId="77777777">
        <w:tc>
          <w:tcPr>
            <w:tcW w:w="2160" w:type="dxa"/>
            <w:shd w:val="clear" w:color="auto" w:fill="1F97D4"/>
          </w:tcPr>
          <w:p w14:paraId="45789EA2" w14:textId="77777777" w:rsidR="00F3159A" w:rsidRDefault="00000000">
            <w:r>
              <w:rPr>
                <w:b/>
                <w:color w:val="FFFFFF"/>
              </w:rPr>
              <w:t>Pathway</w:t>
            </w:r>
          </w:p>
        </w:tc>
        <w:tc>
          <w:tcPr>
            <w:tcW w:w="2160" w:type="dxa"/>
            <w:shd w:val="clear" w:color="auto" w:fill="1F97D4"/>
          </w:tcPr>
          <w:p w14:paraId="3F6A81E5" w14:textId="77777777" w:rsidR="00F3159A" w:rsidRDefault="00000000">
            <w:r>
              <w:rPr>
                <w:b/>
                <w:color w:val="FFFFFF"/>
              </w:rPr>
              <w:t>SFIA v9 skill (code)</w:t>
            </w:r>
          </w:p>
        </w:tc>
        <w:tc>
          <w:tcPr>
            <w:tcW w:w="2160" w:type="dxa"/>
            <w:shd w:val="clear" w:color="auto" w:fill="1F97D4"/>
          </w:tcPr>
          <w:p w14:paraId="74060E3F" w14:textId="77777777" w:rsidR="00F3159A" w:rsidRDefault="00000000">
            <w:r>
              <w:rPr>
                <w:b/>
                <w:color w:val="FFFFFF"/>
              </w:rPr>
              <w:t>Defined levels in v9</w:t>
            </w:r>
          </w:p>
        </w:tc>
        <w:tc>
          <w:tcPr>
            <w:tcW w:w="2160" w:type="dxa"/>
            <w:shd w:val="clear" w:color="auto" w:fill="1F97D4"/>
          </w:tcPr>
          <w:p w14:paraId="275D81D9" w14:textId="77777777" w:rsidR="00F3159A" w:rsidRDefault="00000000">
            <w:r>
              <w:rPr>
                <w:b/>
                <w:color w:val="FFFFFF"/>
              </w:rPr>
              <w:t>Typical entry-role level</w:t>
            </w:r>
          </w:p>
        </w:tc>
      </w:tr>
      <w:tr w:rsidR="00F3159A" w14:paraId="2564A197" w14:textId="77777777">
        <w:tc>
          <w:tcPr>
            <w:tcW w:w="2160" w:type="dxa"/>
          </w:tcPr>
          <w:p w14:paraId="60EA8474" w14:textId="77777777" w:rsidR="00F3159A" w:rsidRDefault="00000000">
            <w:r>
              <w:t>Software engineering</w:t>
            </w:r>
          </w:p>
        </w:tc>
        <w:tc>
          <w:tcPr>
            <w:tcW w:w="2160" w:type="dxa"/>
          </w:tcPr>
          <w:p w14:paraId="1FE852C0" w14:textId="77777777" w:rsidR="00F3159A" w:rsidRDefault="00000000">
            <w:r>
              <w:t>Programming/software development (PROG)</w:t>
            </w:r>
          </w:p>
        </w:tc>
        <w:tc>
          <w:tcPr>
            <w:tcW w:w="2160" w:type="dxa"/>
          </w:tcPr>
          <w:p w14:paraId="2EBB45DA" w14:textId="77777777" w:rsidR="00F3159A" w:rsidRDefault="00000000">
            <w:r>
              <w:t>2-6</w:t>
            </w:r>
          </w:p>
        </w:tc>
        <w:tc>
          <w:tcPr>
            <w:tcW w:w="2160" w:type="dxa"/>
          </w:tcPr>
          <w:p w14:paraId="61737537" w14:textId="77777777" w:rsidR="00F3159A" w:rsidRDefault="00000000">
            <w:r>
              <w:t>2-3</w:t>
            </w:r>
          </w:p>
        </w:tc>
      </w:tr>
      <w:tr w:rsidR="00F3159A" w14:paraId="23331B6C" w14:textId="77777777">
        <w:tc>
          <w:tcPr>
            <w:tcW w:w="2160" w:type="dxa"/>
          </w:tcPr>
          <w:p w14:paraId="2097D2D5" w14:textId="77777777" w:rsidR="00F3159A" w:rsidRDefault="00000000">
            <w:r>
              <w:t>Cybersecurity</w:t>
            </w:r>
          </w:p>
        </w:tc>
        <w:tc>
          <w:tcPr>
            <w:tcW w:w="2160" w:type="dxa"/>
          </w:tcPr>
          <w:p w14:paraId="7B7FF8F6" w14:textId="77777777" w:rsidR="00F3159A" w:rsidRDefault="00000000">
            <w:r>
              <w:t>Security operations (SCAD)</w:t>
            </w:r>
          </w:p>
        </w:tc>
        <w:tc>
          <w:tcPr>
            <w:tcW w:w="2160" w:type="dxa"/>
          </w:tcPr>
          <w:p w14:paraId="777EEF6C" w14:textId="77777777" w:rsidR="00F3159A" w:rsidRDefault="00000000">
            <w:r>
              <w:t>1-6</w:t>
            </w:r>
          </w:p>
        </w:tc>
        <w:tc>
          <w:tcPr>
            <w:tcW w:w="2160" w:type="dxa"/>
          </w:tcPr>
          <w:p w14:paraId="5BB3FE64" w14:textId="77777777" w:rsidR="00F3159A" w:rsidRDefault="00000000">
            <w:r>
              <w:t>2</w:t>
            </w:r>
          </w:p>
        </w:tc>
      </w:tr>
      <w:tr w:rsidR="00F3159A" w14:paraId="26DE69A4" w14:textId="77777777">
        <w:tc>
          <w:tcPr>
            <w:tcW w:w="2160" w:type="dxa"/>
          </w:tcPr>
          <w:p w14:paraId="7AAFB095" w14:textId="77777777" w:rsidR="00F3159A" w:rsidRDefault="00000000">
            <w:r>
              <w:t>Network engineering</w:t>
            </w:r>
          </w:p>
        </w:tc>
        <w:tc>
          <w:tcPr>
            <w:tcW w:w="2160" w:type="dxa"/>
          </w:tcPr>
          <w:p w14:paraId="411646BB" w14:textId="77777777" w:rsidR="00F3159A" w:rsidRDefault="00000000">
            <w:r>
              <w:t>Network support (NTAS)</w:t>
            </w:r>
          </w:p>
        </w:tc>
        <w:tc>
          <w:tcPr>
            <w:tcW w:w="2160" w:type="dxa"/>
          </w:tcPr>
          <w:p w14:paraId="0EA43E7E" w14:textId="77777777" w:rsidR="00F3159A" w:rsidRDefault="00000000">
            <w:r>
              <w:t>1-5</w:t>
            </w:r>
          </w:p>
        </w:tc>
        <w:tc>
          <w:tcPr>
            <w:tcW w:w="2160" w:type="dxa"/>
          </w:tcPr>
          <w:p w14:paraId="4DFE10FC" w14:textId="77777777" w:rsidR="00F3159A" w:rsidRDefault="00000000">
            <w:r>
              <w:t>2-3</w:t>
            </w:r>
          </w:p>
        </w:tc>
      </w:tr>
    </w:tbl>
    <w:p w14:paraId="3D87871A" w14:textId="77777777" w:rsidR="00F3159A" w:rsidRDefault="00000000">
      <w:r>
        <w:rPr>
          <w:i/>
        </w:rPr>
        <w:t>Table 2. The three selected SFIA v9 skills mapped to career pathways.</w:t>
      </w:r>
    </w:p>
    <w:p w14:paraId="1356D813" w14:textId="77777777" w:rsidR="00F3159A" w:rsidRDefault="00000000">
      <w:pPr>
        <w:pStyle w:val="Heading1"/>
      </w:pPr>
      <w:bookmarkStart w:id="6" w:name="_Toc241242971"/>
      <w:r>
        <w:t>3. Where I am right now</w:t>
      </w:r>
      <w:bookmarkEnd w:id="6"/>
    </w:p>
    <w:p w14:paraId="05AC0C66" w14:textId="77777777" w:rsidR="00F3159A" w:rsidRDefault="00000000">
      <w:pPr>
        <w:pStyle w:val="Heading2"/>
      </w:pPr>
      <w:bookmarkStart w:id="7" w:name="_Toc241242972"/>
      <w:r>
        <w:t>3.1 Current SFIA self-assessment</w:t>
      </w:r>
      <w:bookmarkEnd w:id="7"/>
    </w:p>
    <w:p w14:paraId="34646113" w14:textId="77777777" w:rsidR="00F3159A" w:rsidRDefault="00000000" w:rsidP="00AC49AF">
      <w:pPr>
        <w:jc w:val="both"/>
      </w:pPr>
      <w:r>
        <w:t>This is an honest reading of where I am, not where I would like to be. I have no formal work artefacts, so the assessment brief's fallback applies: describe the experience with the STAR method and link it to the skill-specific v9 descriptor. Table 3 states each claim; Table 4 carries the STAR evidence behind it. PROG has no defined Level 1 in v9, so my claim there is "working toward Level 2", which follows the SFIA guidance for operating below a skill's defined levels.</w:t>
      </w:r>
    </w:p>
    <w:tbl>
      <w:tblPr>
        <w:tblStyle w:val="TableGrid"/>
        <w:tblW w:w="0" w:type="auto"/>
        <w:tblLook w:val="04A0" w:firstRow="1" w:lastRow="0" w:firstColumn="1" w:lastColumn="0" w:noHBand="0" w:noVBand="1"/>
      </w:tblPr>
      <w:tblGrid>
        <w:gridCol w:w="2306"/>
        <w:gridCol w:w="2160"/>
        <w:gridCol w:w="2160"/>
        <w:gridCol w:w="2160"/>
      </w:tblGrid>
      <w:tr w:rsidR="00F3159A" w14:paraId="013F9640" w14:textId="77777777">
        <w:tc>
          <w:tcPr>
            <w:tcW w:w="2160" w:type="dxa"/>
            <w:shd w:val="clear" w:color="auto" w:fill="1F97D4"/>
          </w:tcPr>
          <w:p w14:paraId="09ECDC57" w14:textId="77777777" w:rsidR="00F3159A" w:rsidRDefault="00000000">
            <w:r>
              <w:rPr>
                <w:b/>
                <w:color w:val="FFFFFF"/>
              </w:rPr>
              <w:lastRenderedPageBreak/>
              <w:t>SFIA skill (code)</w:t>
            </w:r>
          </w:p>
        </w:tc>
        <w:tc>
          <w:tcPr>
            <w:tcW w:w="2160" w:type="dxa"/>
            <w:shd w:val="clear" w:color="auto" w:fill="1F97D4"/>
          </w:tcPr>
          <w:p w14:paraId="5ECD9F30" w14:textId="77777777" w:rsidR="00F3159A" w:rsidRDefault="00000000">
            <w:r>
              <w:rPr>
                <w:b/>
                <w:color w:val="FFFFFF"/>
              </w:rPr>
              <w:t>Current level</w:t>
            </w:r>
          </w:p>
        </w:tc>
        <w:tc>
          <w:tcPr>
            <w:tcW w:w="2160" w:type="dxa"/>
            <w:shd w:val="clear" w:color="auto" w:fill="1F97D4"/>
          </w:tcPr>
          <w:p w14:paraId="1160ED60" w14:textId="77777777" w:rsidR="00F3159A" w:rsidRDefault="00000000">
            <w:r>
              <w:rPr>
                <w:b/>
                <w:color w:val="FFFFFF"/>
              </w:rPr>
              <w:t>Target by graduation</w:t>
            </w:r>
          </w:p>
        </w:tc>
        <w:tc>
          <w:tcPr>
            <w:tcW w:w="2160" w:type="dxa"/>
            <w:shd w:val="clear" w:color="auto" w:fill="1F97D4"/>
          </w:tcPr>
          <w:p w14:paraId="4E7F35CB" w14:textId="77777777" w:rsidR="00F3159A" w:rsidRDefault="00000000">
            <w:r>
              <w:rPr>
                <w:b/>
                <w:color w:val="FFFFFF"/>
              </w:rPr>
              <w:t>Brief justification (SFIA attributes)</w:t>
            </w:r>
          </w:p>
        </w:tc>
      </w:tr>
      <w:tr w:rsidR="00F3159A" w14:paraId="2DCE087B" w14:textId="77777777">
        <w:tc>
          <w:tcPr>
            <w:tcW w:w="2160" w:type="dxa"/>
          </w:tcPr>
          <w:p w14:paraId="7F73BF22" w14:textId="77777777" w:rsidR="00F3159A" w:rsidRDefault="00000000">
            <w:r>
              <w:t>Programming/software development (PROG)</w:t>
            </w:r>
          </w:p>
        </w:tc>
        <w:tc>
          <w:tcPr>
            <w:tcW w:w="2160" w:type="dxa"/>
          </w:tcPr>
          <w:p w14:paraId="167869CD" w14:textId="77777777" w:rsidR="00F3159A" w:rsidRDefault="00000000">
            <w:r>
              <w:t>Working toward L2</w:t>
            </w:r>
          </w:p>
        </w:tc>
        <w:tc>
          <w:tcPr>
            <w:tcW w:w="2160" w:type="dxa"/>
          </w:tcPr>
          <w:p w14:paraId="247F9273" w14:textId="77777777" w:rsidR="00F3159A" w:rsidRDefault="00000000">
            <w:r>
              <w:t>L3</w:t>
            </w:r>
          </w:p>
        </w:tc>
        <w:tc>
          <w:tcPr>
            <w:tcW w:w="2160" w:type="dxa"/>
          </w:tcPr>
          <w:p w14:paraId="4D22095D" w14:textId="77777777" w:rsidR="00F3159A" w:rsidRDefault="00000000">
            <w:r>
              <w:t>Autonomy: needs step-by-step guidance; aiming for general direction. Knowledge: first language in progress. Complexity: single small programs only.</w:t>
            </w:r>
          </w:p>
        </w:tc>
      </w:tr>
      <w:tr w:rsidR="00F3159A" w14:paraId="77DB90CC" w14:textId="77777777">
        <w:tc>
          <w:tcPr>
            <w:tcW w:w="2160" w:type="dxa"/>
          </w:tcPr>
          <w:p w14:paraId="54282C67" w14:textId="77777777" w:rsidR="00F3159A" w:rsidRDefault="00000000">
            <w:r>
              <w:t>Security operations (SCAD)</w:t>
            </w:r>
          </w:p>
        </w:tc>
        <w:tc>
          <w:tcPr>
            <w:tcW w:w="2160" w:type="dxa"/>
          </w:tcPr>
          <w:p w14:paraId="243C3D77" w14:textId="77777777" w:rsidR="00F3159A" w:rsidRDefault="00000000">
            <w:r>
              <w:t>L1</w:t>
            </w:r>
          </w:p>
        </w:tc>
        <w:tc>
          <w:tcPr>
            <w:tcW w:w="2160" w:type="dxa"/>
          </w:tcPr>
          <w:p w14:paraId="360ED419" w14:textId="77777777" w:rsidR="00F3159A" w:rsidRDefault="00000000">
            <w:r>
              <w:t>L2</w:t>
            </w:r>
          </w:p>
        </w:tc>
        <w:tc>
          <w:tcPr>
            <w:tcW w:w="2160" w:type="dxa"/>
          </w:tcPr>
          <w:p w14:paraId="71EBA310" w14:textId="77777777" w:rsidR="00F3159A" w:rsidRDefault="00000000">
            <w:r>
              <w:t>Autonomy: performs simple security tasks under close supervision in labs. Knowledge: basics from networking course. Aiming to handle routine requests and keep records independently.</w:t>
            </w:r>
          </w:p>
        </w:tc>
      </w:tr>
      <w:tr w:rsidR="00F3159A" w14:paraId="41E2F829" w14:textId="77777777">
        <w:tc>
          <w:tcPr>
            <w:tcW w:w="2160" w:type="dxa"/>
          </w:tcPr>
          <w:p w14:paraId="3D4EE935" w14:textId="77777777" w:rsidR="00F3159A" w:rsidRDefault="00000000">
            <w:r>
              <w:t>Network support (NTAS)</w:t>
            </w:r>
          </w:p>
        </w:tc>
        <w:tc>
          <w:tcPr>
            <w:tcW w:w="2160" w:type="dxa"/>
          </w:tcPr>
          <w:p w14:paraId="17555CEA" w14:textId="77777777" w:rsidR="00F3159A" w:rsidRDefault="00000000">
            <w:r>
              <w:t>L1</w:t>
            </w:r>
          </w:p>
        </w:tc>
        <w:tc>
          <w:tcPr>
            <w:tcW w:w="2160" w:type="dxa"/>
          </w:tcPr>
          <w:p w14:paraId="40DA3B80" w14:textId="77777777" w:rsidR="00F3159A" w:rsidRDefault="00000000">
            <w:r>
              <w:t>L2-L3</w:t>
            </w:r>
          </w:p>
        </w:tc>
        <w:tc>
          <w:tcPr>
            <w:tcW w:w="2160" w:type="dxa"/>
          </w:tcPr>
          <w:p w14:paraId="0F2963B6" w14:textId="77777777" w:rsidR="00F3159A" w:rsidRDefault="00000000">
            <w:r>
              <w:t>Autonomy: routine lab tasks under close supervision, matches the new v9 L1. Complexity: guided troubleshooting only; aiming to assist with configuration and diagnose faults.</w:t>
            </w:r>
          </w:p>
        </w:tc>
      </w:tr>
    </w:tbl>
    <w:p w14:paraId="3B571BD4" w14:textId="77777777" w:rsidR="00F3159A" w:rsidRDefault="00000000">
      <w:r>
        <w:rPr>
          <w:i/>
        </w:rPr>
        <w:t>Table 3. SFIA v9 self-assessment using official skill codes and skill-specific level descriptors.</w:t>
      </w:r>
    </w:p>
    <w:p w14:paraId="17D3732D" w14:textId="77777777" w:rsidR="00F3159A" w:rsidRDefault="00000000">
      <w:pPr>
        <w:pStyle w:val="Heading2"/>
      </w:pPr>
      <w:bookmarkStart w:id="8" w:name="_Toc241242973"/>
      <w:r>
        <w:t>3.2 Evidence of current levels (STAR method)</w:t>
      </w:r>
      <w:bookmarkEnd w:id="8"/>
    </w:p>
    <w:tbl>
      <w:tblPr>
        <w:tblStyle w:val="TableGrid"/>
        <w:tblW w:w="0" w:type="auto"/>
        <w:tblLook w:val="04A0" w:firstRow="1" w:lastRow="0" w:firstColumn="1" w:lastColumn="0" w:noHBand="0" w:noVBand="1"/>
      </w:tblPr>
      <w:tblGrid>
        <w:gridCol w:w="2880"/>
        <w:gridCol w:w="2880"/>
        <w:gridCol w:w="2880"/>
      </w:tblGrid>
      <w:tr w:rsidR="00F3159A" w14:paraId="2C9FD6C4" w14:textId="77777777">
        <w:tc>
          <w:tcPr>
            <w:tcW w:w="2880" w:type="dxa"/>
            <w:shd w:val="clear" w:color="auto" w:fill="1F97D4"/>
          </w:tcPr>
          <w:p w14:paraId="25F6530D" w14:textId="77777777" w:rsidR="00F3159A" w:rsidRDefault="00000000">
            <w:r>
              <w:rPr>
                <w:b/>
                <w:color w:val="FFFFFF"/>
              </w:rPr>
              <w:t>Code</w:t>
            </w:r>
          </w:p>
        </w:tc>
        <w:tc>
          <w:tcPr>
            <w:tcW w:w="2880" w:type="dxa"/>
            <w:shd w:val="clear" w:color="auto" w:fill="1F97D4"/>
          </w:tcPr>
          <w:p w14:paraId="75DCDB0F" w14:textId="77777777" w:rsidR="00F3159A" w:rsidRDefault="00000000">
            <w:r>
              <w:rPr>
                <w:b/>
                <w:color w:val="FFFFFF"/>
              </w:rPr>
              <w:t>My SFIA Level</w:t>
            </w:r>
          </w:p>
        </w:tc>
        <w:tc>
          <w:tcPr>
            <w:tcW w:w="2880" w:type="dxa"/>
            <w:shd w:val="clear" w:color="auto" w:fill="1F97D4"/>
          </w:tcPr>
          <w:p w14:paraId="34CCB746" w14:textId="77777777" w:rsidR="00F3159A" w:rsidRDefault="00000000">
            <w:r>
              <w:rPr>
                <w:b/>
                <w:color w:val="FFFFFF"/>
              </w:rPr>
              <w:t>Evidence (STAR)</w:t>
            </w:r>
          </w:p>
        </w:tc>
      </w:tr>
      <w:tr w:rsidR="00F3159A" w14:paraId="1C1C3F88" w14:textId="77777777">
        <w:tc>
          <w:tcPr>
            <w:tcW w:w="2880" w:type="dxa"/>
          </w:tcPr>
          <w:p w14:paraId="0AFEEAFB" w14:textId="77777777" w:rsidR="00F3159A" w:rsidRDefault="00000000">
            <w:r>
              <w:t>PROG</w:t>
            </w:r>
          </w:p>
        </w:tc>
        <w:tc>
          <w:tcPr>
            <w:tcW w:w="2880" w:type="dxa"/>
          </w:tcPr>
          <w:p w14:paraId="7089677D" w14:textId="77777777" w:rsidR="00F3159A" w:rsidRDefault="00000000">
            <w:r>
              <w:t>Working toward L2</w:t>
            </w:r>
          </w:p>
        </w:tc>
        <w:tc>
          <w:tcPr>
            <w:tcW w:w="2880" w:type="dxa"/>
          </w:tcPr>
          <w:p w14:paraId="62540B1D" w14:textId="77777777" w:rsidR="00F3159A" w:rsidRDefault="00000000">
            <w:r>
              <w:rPr>
                <w:b/>
                <w:u w:val="single"/>
              </w:rPr>
              <w:t xml:space="preserve">Situation: </w:t>
            </w:r>
            <w:r>
              <w:t>First programming assignment in [unit code and name], Semester [2, 2026].</w:t>
            </w:r>
          </w:p>
          <w:p w14:paraId="4D3B362B" w14:textId="77777777" w:rsidR="00F3159A" w:rsidRDefault="00000000">
            <w:r>
              <w:rPr>
                <w:b/>
                <w:u w:val="single"/>
              </w:rPr>
              <w:t xml:space="preserve">Task: </w:t>
            </w:r>
            <w:r>
              <w:t>Write [short description, e.g. a small Python program that takes user input, validates it and prints calculated results] following a step-by-step specification.</w:t>
            </w:r>
          </w:p>
          <w:p w14:paraId="7399F944" w14:textId="77777777" w:rsidR="00F3159A" w:rsidRDefault="00000000">
            <w:r>
              <w:rPr>
                <w:b/>
                <w:u w:val="single"/>
              </w:rPr>
              <w:t xml:space="preserve">Action: </w:t>
            </w:r>
            <w:r>
              <w:t xml:space="preserve">Wrote the code in stages, tested each part by running it with different </w:t>
            </w:r>
            <w:r>
              <w:lastRenderedPageBreak/>
              <w:t>inputs, fixed errors using the messages and tutor help, and commented the final version.</w:t>
            </w:r>
          </w:p>
          <w:p w14:paraId="74FCAA40" w14:textId="77777777" w:rsidR="00F3159A" w:rsidRDefault="00000000">
            <w:r>
              <w:rPr>
                <w:b/>
                <w:u w:val="single"/>
              </w:rPr>
              <w:t xml:space="preserve">Result: </w:t>
            </w:r>
            <w:r>
              <w:t>[Mark or feedback]. The PROG L2 descriptor is "designs, codes, verifies, tests, documents... simple programs/scripts; reviews own work". I do parts of this with guidance but not yet independently, so the honest claim is working toward L2, not L2.</w:t>
            </w:r>
          </w:p>
        </w:tc>
      </w:tr>
      <w:tr w:rsidR="00F3159A" w14:paraId="324786EF" w14:textId="77777777">
        <w:tc>
          <w:tcPr>
            <w:tcW w:w="2880" w:type="dxa"/>
          </w:tcPr>
          <w:p w14:paraId="02BDF5A3" w14:textId="77777777" w:rsidR="00F3159A" w:rsidRDefault="00000000">
            <w:r>
              <w:lastRenderedPageBreak/>
              <w:t>SCAD</w:t>
            </w:r>
          </w:p>
        </w:tc>
        <w:tc>
          <w:tcPr>
            <w:tcW w:w="2880" w:type="dxa"/>
          </w:tcPr>
          <w:p w14:paraId="4C852EA7" w14:textId="77777777" w:rsidR="00F3159A" w:rsidRDefault="00000000">
            <w:r>
              <w:t>L1</w:t>
            </w:r>
          </w:p>
        </w:tc>
        <w:tc>
          <w:tcPr>
            <w:tcW w:w="2880" w:type="dxa"/>
          </w:tcPr>
          <w:p w14:paraId="2C5B9E9A" w14:textId="77777777" w:rsidR="00F3159A" w:rsidRDefault="00000000">
            <w:r>
              <w:rPr>
                <w:b/>
                <w:u w:val="single"/>
              </w:rPr>
              <w:t xml:space="preserve">Situation: </w:t>
            </w:r>
            <w:r>
              <w:t>Security topics inside my network engineering course, [course/unit name].</w:t>
            </w:r>
          </w:p>
          <w:p w14:paraId="51E053EF" w14:textId="77777777" w:rsidR="00F3159A" w:rsidRDefault="00000000">
            <w:r>
              <w:rPr>
                <w:b/>
                <w:u w:val="single"/>
              </w:rPr>
              <w:t xml:space="preserve">Task: </w:t>
            </w:r>
            <w:r>
              <w:t>Complete guided lab tasks on basic security controls [e.g. setting device passwords, configuring simple access rules in Packet Tracer, following a checklist].</w:t>
            </w:r>
          </w:p>
          <w:p w14:paraId="2600D76F" w14:textId="77777777" w:rsidR="00F3159A" w:rsidRDefault="00000000">
            <w:r>
              <w:rPr>
                <w:b/>
                <w:u w:val="single"/>
              </w:rPr>
              <w:t xml:space="preserve">Action: </w:t>
            </w:r>
            <w:r>
              <w:t>Followed the lab procedure exactly, applied each control, verified it blocked or allowed traffic as intended, and recorded every step in my lab notes.</w:t>
            </w:r>
          </w:p>
          <w:p w14:paraId="09558E7A" w14:textId="77777777" w:rsidR="00F3159A" w:rsidRDefault="00000000">
            <w:r>
              <w:rPr>
                <w:b/>
                <w:u w:val="single"/>
              </w:rPr>
              <w:t xml:space="preserve">Result: </w:t>
            </w:r>
            <w:r>
              <w:t>Labs completed and checked off by the instructor. This matches the SCAD L1 descriptor almost word for word: "performs simple security administration tasks; maintains relevant records and documentation." The L2 line I need to cross is responding to routine requests without a checklist.</w:t>
            </w:r>
          </w:p>
        </w:tc>
      </w:tr>
      <w:tr w:rsidR="00F3159A" w14:paraId="213E353D" w14:textId="77777777">
        <w:tc>
          <w:tcPr>
            <w:tcW w:w="2880" w:type="dxa"/>
          </w:tcPr>
          <w:p w14:paraId="7D104388" w14:textId="77777777" w:rsidR="00F3159A" w:rsidRDefault="00000000">
            <w:r>
              <w:t>NTAS</w:t>
            </w:r>
          </w:p>
        </w:tc>
        <w:tc>
          <w:tcPr>
            <w:tcW w:w="2880" w:type="dxa"/>
          </w:tcPr>
          <w:p w14:paraId="73FBA7E6" w14:textId="77777777" w:rsidR="00F3159A" w:rsidRDefault="00000000">
            <w:r>
              <w:t>L1</w:t>
            </w:r>
          </w:p>
        </w:tc>
        <w:tc>
          <w:tcPr>
            <w:tcW w:w="2880" w:type="dxa"/>
          </w:tcPr>
          <w:p w14:paraId="18650730" w14:textId="77777777" w:rsidR="00F3159A" w:rsidRDefault="00000000">
            <w:r>
              <w:rPr>
                <w:b/>
                <w:u w:val="single"/>
              </w:rPr>
              <w:t xml:space="preserve">Situation: </w:t>
            </w:r>
            <w:r>
              <w:t>Weekly labs in my ongoing network engineering course, [course/unit name].</w:t>
            </w:r>
          </w:p>
          <w:p w14:paraId="76D16DD0" w14:textId="77777777" w:rsidR="00F3159A" w:rsidRDefault="00000000">
            <w:r>
              <w:rPr>
                <w:b/>
                <w:u w:val="single"/>
              </w:rPr>
              <w:t xml:space="preserve">Task: </w:t>
            </w:r>
            <w:r>
              <w:t xml:space="preserve">Build and test small networks [e.g. connect and configure switches and routers in Packet Tracer, assign IP addresses, verify </w:t>
            </w:r>
            <w:r>
              <w:lastRenderedPageBreak/>
              <w:t>connectivity].</w:t>
            </w:r>
          </w:p>
          <w:p w14:paraId="5B6EB94D" w14:textId="77777777" w:rsidR="00F3159A" w:rsidRDefault="00000000">
            <w:r>
              <w:rPr>
                <w:b/>
                <w:u w:val="single"/>
              </w:rPr>
              <w:t xml:space="preserve">Action: </w:t>
            </w:r>
            <w:r>
              <w:t>Followed lab instructions under supervision, used ping and basic show commands to check network health, reported results, and asked for help when a task failed rather than guessing.</w:t>
            </w:r>
          </w:p>
          <w:p w14:paraId="41C798D0" w14:textId="77777777" w:rsidR="00F3159A" w:rsidRDefault="00000000">
            <w:r>
              <w:rPr>
                <w:b/>
                <w:u w:val="single"/>
              </w:rPr>
              <w:t xml:space="preserve">Result: </w:t>
            </w:r>
            <w:r>
              <w:t>All labs to date completed. This matches NTAS L1: "supports routine network tasks under close supervision; monitors basic network health and reports on status; escalates issues as necessary." Independent troubleshooting is the L2-L3 gap.</w:t>
            </w:r>
          </w:p>
        </w:tc>
      </w:tr>
    </w:tbl>
    <w:p w14:paraId="6A8D182F" w14:textId="77777777" w:rsidR="00F3159A" w:rsidRDefault="00000000">
      <w:r>
        <w:rPr>
          <w:i/>
        </w:rPr>
        <w:lastRenderedPageBreak/>
        <w:t>Table 4. STAR evidence mapped to skill-specific SFIA v9 descriptors (SFIA Foundation, 2024).</w:t>
      </w:r>
    </w:p>
    <w:p w14:paraId="41E5B7AA" w14:textId="77777777" w:rsidR="00F3159A" w:rsidRDefault="00000000">
      <w:pPr>
        <w:pStyle w:val="Heading1"/>
      </w:pPr>
      <w:bookmarkStart w:id="9" w:name="_Toc241242974"/>
      <w:r>
        <w:t>4. Where am I going: plan and reflection</w:t>
      </w:r>
      <w:bookmarkEnd w:id="9"/>
    </w:p>
    <w:p w14:paraId="24C3C083" w14:textId="77777777" w:rsidR="00F3159A" w:rsidRDefault="00000000">
      <w:pPr>
        <w:pStyle w:val="Heading2"/>
      </w:pPr>
      <w:bookmarkStart w:id="10" w:name="_Toc241242975"/>
      <w:r>
        <w:t>4.1 Skills gap analysis</w:t>
      </w:r>
      <w:bookmarkEnd w:id="10"/>
    </w:p>
    <w:p w14:paraId="04BD2D92" w14:textId="77777777" w:rsidR="00F3159A" w:rsidRDefault="00000000">
      <w:r>
        <w:t>The gap in every skill is the same shape: I can follow, but I cannot yet assist or apply independently. Table 5 compares the entry-role requirement with my current level and what is achievable by my final semester, and flags the upgrade needed.</w:t>
      </w:r>
    </w:p>
    <w:tbl>
      <w:tblPr>
        <w:tblStyle w:val="TableGrid"/>
        <w:tblW w:w="0" w:type="auto"/>
        <w:tblLook w:val="04A0" w:firstRow="1" w:lastRow="0" w:firstColumn="1" w:lastColumn="0" w:noHBand="0" w:noVBand="1"/>
      </w:tblPr>
      <w:tblGrid>
        <w:gridCol w:w="2306"/>
        <w:gridCol w:w="1172"/>
        <w:gridCol w:w="1338"/>
        <w:gridCol w:w="1306"/>
        <w:gridCol w:w="1409"/>
        <w:gridCol w:w="1325"/>
      </w:tblGrid>
      <w:tr w:rsidR="00F3159A" w14:paraId="397908A8" w14:textId="77777777">
        <w:tc>
          <w:tcPr>
            <w:tcW w:w="1440" w:type="dxa"/>
            <w:shd w:val="clear" w:color="auto" w:fill="1F97D4"/>
          </w:tcPr>
          <w:p w14:paraId="6889F48E" w14:textId="77777777" w:rsidR="00F3159A" w:rsidRDefault="00000000">
            <w:r>
              <w:rPr>
                <w:b/>
                <w:color w:val="FFFFFF"/>
              </w:rPr>
              <w:t>SFIA SKILL(S)</w:t>
            </w:r>
          </w:p>
        </w:tc>
        <w:tc>
          <w:tcPr>
            <w:tcW w:w="1440" w:type="dxa"/>
            <w:shd w:val="clear" w:color="auto" w:fill="1F97D4"/>
          </w:tcPr>
          <w:p w14:paraId="0F77E679" w14:textId="77777777" w:rsidR="00F3159A" w:rsidRDefault="00000000">
            <w:r>
              <w:rPr>
                <w:b/>
                <w:color w:val="FFFFFF"/>
              </w:rPr>
              <w:t>CODE</w:t>
            </w:r>
          </w:p>
        </w:tc>
        <w:tc>
          <w:tcPr>
            <w:tcW w:w="1440" w:type="dxa"/>
            <w:shd w:val="clear" w:color="auto" w:fill="1F97D4"/>
          </w:tcPr>
          <w:p w14:paraId="05D15F3E" w14:textId="77777777" w:rsidR="00F3159A" w:rsidRDefault="00000000">
            <w:r>
              <w:rPr>
                <w:b/>
                <w:color w:val="FFFFFF"/>
              </w:rPr>
              <w:t>LEVEL REQUIRED FOR THE JOB</w:t>
            </w:r>
          </w:p>
        </w:tc>
        <w:tc>
          <w:tcPr>
            <w:tcW w:w="1440" w:type="dxa"/>
            <w:shd w:val="clear" w:color="auto" w:fill="1F97D4"/>
          </w:tcPr>
          <w:p w14:paraId="4C3F723D" w14:textId="77777777" w:rsidR="00F3159A" w:rsidRDefault="00000000">
            <w:r>
              <w:rPr>
                <w:b/>
                <w:color w:val="FFFFFF"/>
              </w:rPr>
              <w:t>CURRENT LEVEL (Sem [2] 2026)</w:t>
            </w:r>
          </w:p>
        </w:tc>
        <w:tc>
          <w:tcPr>
            <w:tcW w:w="1440" w:type="dxa"/>
            <w:shd w:val="clear" w:color="auto" w:fill="1F97D4"/>
          </w:tcPr>
          <w:p w14:paraId="390E6826" w14:textId="77777777" w:rsidR="00F3159A" w:rsidRDefault="00000000">
            <w:r>
              <w:rPr>
                <w:b/>
                <w:color w:val="FFFFFF"/>
              </w:rPr>
              <w:t>ACHIEVABLE LEVEL (final semester [2028])</w:t>
            </w:r>
          </w:p>
        </w:tc>
        <w:tc>
          <w:tcPr>
            <w:tcW w:w="1440" w:type="dxa"/>
            <w:shd w:val="clear" w:color="auto" w:fill="1F97D4"/>
          </w:tcPr>
          <w:p w14:paraId="78BE5969" w14:textId="77777777" w:rsidR="00F3159A" w:rsidRDefault="00000000">
            <w:r>
              <w:rPr>
                <w:b/>
                <w:color w:val="FFFFFF"/>
              </w:rPr>
              <w:t>REQUIRES UPGRADE IN SFIA SKILLS</w:t>
            </w:r>
          </w:p>
        </w:tc>
      </w:tr>
      <w:tr w:rsidR="00F3159A" w14:paraId="3C84D83F" w14:textId="77777777">
        <w:tc>
          <w:tcPr>
            <w:tcW w:w="1440" w:type="dxa"/>
          </w:tcPr>
          <w:p w14:paraId="734DE414" w14:textId="77777777" w:rsidR="00F3159A" w:rsidRDefault="00000000">
            <w:r>
              <w:t>Programming/software development</w:t>
            </w:r>
          </w:p>
        </w:tc>
        <w:tc>
          <w:tcPr>
            <w:tcW w:w="1440" w:type="dxa"/>
          </w:tcPr>
          <w:p w14:paraId="0E33C54F" w14:textId="77777777" w:rsidR="00F3159A" w:rsidRDefault="00000000">
            <w:r>
              <w:t>PROG</w:t>
            </w:r>
          </w:p>
        </w:tc>
        <w:tc>
          <w:tcPr>
            <w:tcW w:w="1440" w:type="dxa"/>
          </w:tcPr>
          <w:p w14:paraId="73252CDB" w14:textId="77777777" w:rsidR="00F3159A" w:rsidRDefault="00000000">
            <w:r>
              <w:t>2-3</w:t>
            </w:r>
          </w:p>
        </w:tc>
        <w:tc>
          <w:tcPr>
            <w:tcW w:w="1440" w:type="dxa"/>
          </w:tcPr>
          <w:p w14:paraId="7436C07F" w14:textId="77777777" w:rsidR="00F3159A" w:rsidRDefault="00000000">
            <w:r>
              <w:t>Working toward 2</w:t>
            </w:r>
          </w:p>
        </w:tc>
        <w:tc>
          <w:tcPr>
            <w:tcW w:w="1440" w:type="dxa"/>
          </w:tcPr>
          <w:p w14:paraId="7383BA8D" w14:textId="77777777" w:rsidR="00F3159A" w:rsidRDefault="00000000">
            <w:r>
              <w:t>3</w:t>
            </w:r>
          </w:p>
        </w:tc>
        <w:tc>
          <w:tcPr>
            <w:tcW w:w="1440" w:type="dxa"/>
          </w:tcPr>
          <w:p w14:paraId="1F989B27" w14:textId="77777777" w:rsidR="00F3159A" w:rsidRDefault="00000000">
            <w:r>
              <w:t>YES</w:t>
            </w:r>
          </w:p>
        </w:tc>
      </w:tr>
      <w:tr w:rsidR="00F3159A" w14:paraId="15EEB3AD" w14:textId="77777777">
        <w:tc>
          <w:tcPr>
            <w:tcW w:w="1440" w:type="dxa"/>
          </w:tcPr>
          <w:p w14:paraId="4F68C1C0" w14:textId="77777777" w:rsidR="00F3159A" w:rsidRDefault="00000000">
            <w:r>
              <w:t>Security operations</w:t>
            </w:r>
          </w:p>
        </w:tc>
        <w:tc>
          <w:tcPr>
            <w:tcW w:w="1440" w:type="dxa"/>
          </w:tcPr>
          <w:p w14:paraId="00DDCCED" w14:textId="77777777" w:rsidR="00F3159A" w:rsidRDefault="00000000">
            <w:r>
              <w:t>SCAD</w:t>
            </w:r>
          </w:p>
        </w:tc>
        <w:tc>
          <w:tcPr>
            <w:tcW w:w="1440" w:type="dxa"/>
          </w:tcPr>
          <w:p w14:paraId="580B6255" w14:textId="77777777" w:rsidR="00F3159A" w:rsidRDefault="00000000">
            <w:r>
              <w:t>2</w:t>
            </w:r>
          </w:p>
        </w:tc>
        <w:tc>
          <w:tcPr>
            <w:tcW w:w="1440" w:type="dxa"/>
          </w:tcPr>
          <w:p w14:paraId="47C84699" w14:textId="77777777" w:rsidR="00F3159A" w:rsidRDefault="00000000">
            <w:r>
              <w:t>1</w:t>
            </w:r>
          </w:p>
        </w:tc>
        <w:tc>
          <w:tcPr>
            <w:tcW w:w="1440" w:type="dxa"/>
          </w:tcPr>
          <w:p w14:paraId="69493A37" w14:textId="77777777" w:rsidR="00F3159A" w:rsidRDefault="00000000">
            <w:r>
              <w:t>2</w:t>
            </w:r>
          </w:p>
        </w:tc>
        <w:tc>
          <w:tcPr>
            <w:tcW w:w="1440" w:type="dxa"/>
          </w:tcPr>
          <w:p w14:paraId="394B39A1" w14:textId="77777777" w:rsidR="00F3159A" w:rsidRDefault="00000000">
            <w:r>
              <w:t>YES</w:t>
            </w:r>
          </w:p>
        </w:tc>
      </w:tr>
      <w:tr w:rsidR="00F3159A" w14:paraId="4DD85ECC" w14:textId="77777777">
        <w:tc>
          <w:tcPr>
            <w:tcW w:w="1440" w:type="dxa"/>
          </w:tcPr>
          <w:p w14:paraId="016FB3B1" w14:textId="77777777" w:rsidR="00F3159A" w:rsidRDefault="00000000">
            <w:r>
              <w:t>Network support</w:t>
            </w:r>
          </w:p>
        </w:tc>
        <w:tc>
          <w:tcPr>
            <w:tcW w:w="1440" w:type="dxa"/>
          </w:tcPr>
          <w:p w14:paraId="354D377D" w14:textId="77777777" w:rsidR="00F3159A" w:rsidRDefault="00000000">
            <w:r>
              <w:t>NTAS</w:t>
            </w:r>
          </w:p>
        </w:tc>
        <w:tc>
          <w:tcPr>
            <w:tcW w:w="1440" w:type="dxa"/>
          </w:tcPr>
          <w:p w14:paraId="6E567400" w14:textId="77777777" w:rsidR="00F3159A" w:rsidRDefault="00000000">
            <w:r>
              <w:t>2-3</w:t>
            </w:r>
          </w:p>
        </w:tc>
        <w:tc>
          <w:tcPr>
            <w:tcW w:w="1440" w:type="dxa"/>
          </w:tcPr>
          <w:p w14:paraId="05AD152F" w14:textId="77777777" w:rsidR="00F3159A" w:rsidRDefault="00000000">
            <w:r>
              <w:t>1</w:t>
            </w:r>
          </w:p>
        </w:tc>
        <w:tc>
          <w:tcPr>
            <w:tcW w:w="1440" w:type="dxa"/>
          </w:tcPr>
          <w:p w14:paraId="5C125A9A" w14:textId="77777777" w:rsidR="00F3159A" w:rsidRDefault="00000000">
            <w:r>
              <w:t>2-3</w:t>
            </w:r>
          </w:p>
        </w:tc>
        <w:tc>
          <w:tcPr>
            <w:tcW w:w="1440" w:type="dxa"/>
          </w:tcPr>
          <w:p w14:paraId="472ABE6E" w14:textId="77777777" w:rsidR="00F3159A" w:rsidRDefault="00000000">
            <w:r>
              <w:t>YES</w:t>
            </w:r>
          </w:p>
        </w:tc>
      </w:tr>
    </w:tbl>
    <w:p w14:paraId="00B993FA" w14:textId="77777777" w:rsidR="00F3159A" w:rsidRDefault="00000000">
      <w:r>
        <w:rPr>
          <w:i/>
        </w:rPr>
        <w:t>Table 5. Skills gap analysis: required versus current versus achievable SFIA v9 levels.</w:t>
      </w:r>
    </w:p>
    <w:p w14:paraId="6A6E8575" w14:textId="77777777" w:rsidR="00F3159A" w:rsidRDefault="00000000">
      <w:pPr>
        <w:pStyle w:val="Heading2"/>
      </w:pPr>
      <w:bookmarkStart w:id="11" w:name="_Toc241242976"/>
      <w:r>
        <w:t>4.2 Learning plan (SMART)</w:t>
      </w:r>
      <w:bookmarkEnd w:id="11"/>
    </w:p>
    <w:p w14:paraId="2D02B6B8" w14:textId="77777777" w:rsidR="00F3159A" w:rsidRDefault="00000000">
      <w:r>
        <w:t>Each action is Specific, Measurable, Achievable, Relevant and Time-framed, and each produces an artefact I can attach as evidence in the next version of this checkpoint.</w:t>
      </w:r>
    </w:p>
    <w:tbl>
      <w:tblPr>
        <w:tblStyle w:val="TableGrid"/>
        <w:tblW w:w="0" w:type="auto"/>
        <w:tblLook w:val="04A0" w:firstRow="1" w:lastRow="0" w:firstColumn="1" w:lastColumn="0" w:noHBand="0" w:noVBand="1"/>
      </w:tblPr>
      <w:tblGrid>
        <w:gridCol w:w="1402"/>
        <w:gridCol w:w="1440"/>
        <w:gridCol w:w="1436"/>
        <w:gridCol w:w="1499"/>
        <w:gridCol w:w="1651"/>
        <w:gridCol w:w="1428"/>
      </w:tblGrid>
      <w:tr w:rsidR="00F3159A" w14:paraId="65A948DE" w14:textId="77777777">
        <w:tc>
          <w:tcPr>
            <w:tcW w:w="1440" w:type="dxa"/>
            <w:shd w:val="clear" w:color="auto" w:fill="1F97D4"/>
          </w:tcPr>
          <w:p w14:paraId="5C286E49" w14:textId="77777777" w:rsidR="00F3159A" w:rsidRDefault="00000000">
            <w:r>
              <w:rPr>
                <w:b/>
                <w:color w:val="FFFFFF"/>
              </w:rPr>
              <w:t>Skill</w:t>
            </w:r>
          </w:p>
        </w:tc>
        <w:tc>
          <w:tcPr>
            <w:tcW w:w="1440" w:type="dxa"/>
            <w:shd w:val="clear" w:color="auto" w:fill="1F97D4"/>
          </w:tcPr>
          <w:p w14:paraId="161BBE43" w14:textId="77777777" w:rsidR="00F3159A" w:rsidRDefault="00000000">
            <w:r>
              <w:rPr>
                <w:b/>
                <w:color w:val="FFFFFF"/>
              </w:rPr>
              <w:t>Specific Action (S)</w:t>
            </w:r>
          </w:p>
        </w:tc>
        <w:tc>
          <w:tcPr>
            <w:tcW w:w="1440" w:type="dxa"/>
            <w:shd w:val="clear" w:color="auto" w:fill="1F97D4"/>
          </w:tcPr>
          <w:p w14:paraId="415EDEB7" w14:textId="77777777" w:rsidR="00F3159A" w:rsidRDefault="00000000">
            <w:r>
              <w:rPr>
                <w:b/>
                <w:color w:val="FFFFFF"/>
              </w:rPr>
              <w:t>Measurable (M)</w:t>
            </w:r>
          </w:p>
        </w:tc>
        <w:tc>
          <w:tcPr>
            <w:tcW w:w="1440" w:type="dxa"/>
            <w:shd w:val="clear" w:color="auto" w:fill="1F97D4"/>
          </w:tcPr>
          <w:p w14:paraId="6F92EC2B" w14:textId="77777777" w:rsidR="00F3159A" w:rsidRDefault="00000000">
            <w:r>
              <w:rPr>
                <w:b/>
                <w:color w:val="FFFFFF"/>
              </w:rPr>
              <w:t>Achievable (A)</w:t>
            </w:r>
          </w:p>
        </w:tc>
        <w:tc>
          <w:tcPr>
            <w:tcW w:w="1440" w:type="dxa"/>
            <w:shd w:val="clear" w:color="auto" w:fill="1F97D4"/>
          </w:tcPr>
          <w:p w14:paraId="727B17B8" w14:textId="77777777" w:rsidR="00F3159A" w:rsidRDefault="00000000">
            <w:r>
              <w:rPr>
                <w:b/>
                <w:color w:val="FFFFFF"/>
              </w:rPr>
              <w:t>Relevant (R)</w:t>
            </w:r>
          </w:p>
        </w:tc>
        <w:tc>
          <w:tcPr>
            <w:tcW w:w="1440" w:type="dxa"/>
            <w:shd w:val="clear" w:color="auto" w:fill="1F97D4"/>
          </w:tcPr>
          <w:p w14:paraId="7749CF79" w14:textId="77777777" w:rsidR="00F3159A" w:rsidRDefault="00000000">
            <w:r>
              <w:rPr>
                <w:b/>
                <w:color w:val="FFFFFF"/>
              </w:rPr>
              <w:t>Timeframe (T)</w:t>
            </w:r>
          </w:p>
        </w:tc>
      </w:tr>
      <w:tr w:rsidR="00F3159A" w14:paraId="7CA5C988" w14:textId="77777777">
        <w:tc>
          <w:tcPr>
            <w:tcW w:w="1440" w:type="dxa"/>
          </w:tcPr>
          <w:p w14:paraId="2A5D6CDA" w14:textId="77777777" w:rsidR="00F3159A" w:rsidRDefault="00000000">
            <w:r>
              <w:t>PROG</w:t>
            </w:r>
          </w:p>
        </w:tc>
        <w:tc>
          <w:tcPr>
            <w:tcW w:w="1440" w:type="dxa"/>
          </w:tcPr>
          <w:p w14:paraId="5D25B8DE" w14:textId="77777777" w:rsidR="00F3159A" w:rsidRDefault="00000000">
            <w:r>
              <w:t xml:space="preserve">Build a small </w:t>
            </w:r>
            <w:r>
              <w:lastRenderedPageBreak/>
              <w:t>personal project [e.g. a text-based tool or simple app] from my own plan, kept in GitHub. Figure 1 - repository.</w:t>
            </w:r>
          </w:p>
        </w:tc>
        <w:tc>
          <w:tcPr>
            <w:tcW w:w="1440" w:type="dxa"/>
          </w:tcPr>
          <w:p w14:paraId="0B31F60B" w14:textId="77777777" w:rsidR="00F3159A" w:rsidRDefault="00000000">
            <w:r>
              <w:lastRenderedPageBreak/>
              <w:t xml:space="preserve">Working </w:t>
            </w:r>
            <w:r>
              <w:lastRenderedPageBreak/>
              <w:t>program; 15+ commits; short README.</w:t>
            </w:r>
          </w:p>
        </w:tc>
        <w:tc>
          <w:tcPr>
            <w:tcW w:w="1440" w:type="dxa"/>
          </w:tcPr>
          <w:p w14:paraId="16B8ABDC" w14:textId="77777777" w:rsidR="00F3159A" w:rsidRDefault="00000000">
            <w:r>
              <w:lastRenderedPageBreak/>
              <w:t xml:space="preserve">Scoped to </w:t>
            </w:r>
            <w:r>
              <w:lastRenderedPageBreak/>
              <w:t>what [programming unit] teaches this semester.</w:t>
            </w:r>
          </w:p>
        </w:tc>
        <w:tc>
          <w:tcPr>
            <w:tcW w:w="1440" w:type="dxa"/>
          </w:tcPr>
          <w:p w14:paraId="45A5E2AD" w14:textId="77777777" w:rsidR="00F3159A" w:rsidRDefault="00000000">
            <w:r>
              <w:lastRenderedPageBreak/>
              <w:t xml:space="preserve">Self-directed </w:t>
            </w:r>
            <w:r>
              <w:lastRenderedPageBreak/>
              <w:t>coding is the gap to PROG L2.</w:t>
            </w:r>
          </w:p>
        </w:tc>
        <w:tc>
          <w:tcPr>
            <w:tcW w:w="1440" w:type="dxa"/>
          </w:tcPr>
          <w:p w14:paraId="07F5D2D4" w14:textId="77777777" w:rsidR="00F3159A" w:rsidRDefault="00000000">
            <w:r>
              <w:lastRenderedPageBreak/>
              <w:t xml:space="preserve">Weeks 6-14 </w:t>
            </w:r>
            <w:r>
              <w:lastRenderedPageBreak/>
              <w:t>this semester</w:t>
            </w:r>
          </w:p>
        </w:tc>
      </w:tr>
      <w:tr w:rsidR="00F3159A" w14:paraId="3DF059E2" w14:textId="77777777">
        <w:tc>
          <w:tcPr>
            <w:tcW w:w="1440" w:type="dxa"/>
          </w:tcPr>
          <w:p w14:paraId="7F316149" w14:textId="77777777" w:rsidR="00F3159A" w:rsidRDefault="00000000">
            <w:r>
              <w:lastRenderedPageBreak/>
              <w:t>SCAD</w:t>
            </w:r>
          </w:p>
        </w:tc>
        <w:tc>
          <w:tcPr>
            <w:tcW w:w="1440" w:type="dxa"/>
          </w:tcPr>
          <w:p w14:paraId="246E2987" w14:textId="77777777" w:rsidR="00F3159A" w:rsidRDefault="00000000">
            <w:r>
              <w:t>Complete the free ISC2 Certified in Cybersecurity self-paced course and write 2 short security notes on my own lab. Figure 2 - course progress.</w:t>
            </w:r>
          </w:p>
        </w:tc>
        <w:tc>
          <w:tcPr>
            <w:tcW w:w="1440" w:type="dxa"/>
          </w:tcPr>
          <w:p w14:paraId="313BEB33" w14:textId="77777777" w:rsidR="00F3159A" w:rsidRDefault="00000000">
            <w:r>
              <w:t>Course completion; exam booked; 2 write-ups done.</w:t>
            </w:r>
          </w:p>
        </w:tc>
        <w:tc>
          <w:tcPr>
            <w:tcW w:w="1440" w:type="dxa"/>
          </w:tcPr>
          <w:p w14:paraId="62BABE1F" w14:textId="77777777" w:rsidR="00F3159A" w:rsidRDefault="00000000">
            <w:r>
              <w:t>Free, self-paced, already available online.</w:t>
            </w:r>
          </w:p>
        </w:tc>
        <w:tc>
          <w:tcPr>
            <w:tcW w:w="1440" w:type="dxa"/>
          </w:tcPr>
          <w:p w14:paraId="311C86C0" w14:textId="77777777" w:rsidR="00F3159A" w:rsidRDefault="00000000">
            <w:r>
              <w:t>Builds the routine-task knowledge for SCAD L2.</w:t>
            </w:r>
          </w:p>
        </w:tc>
        <w:tc>
          <w:tcPr>
            <w:tcW w:w="1440" w:type="dxa"/>
          </w:tcPr>
          <w:p w14:paraId="2E6A4546" w14:textId="77777777" w:rsidR="00F3159A" w:rsidRDefault="00000000">
            <w:r>
              <w:t>6-10 weeks</w:t>
            </w:r>
          </w:p>
        </w:tc>
      </w:tr>
      <w:tr w:rsidR="00F3159A" w14:paraId="029454D6" w14:textId="77777777">
        <w:tc>
          <w:tcPr>
            <w:tcW w:w="1440" w:type="dxa"/>
          </w:tcPr>
          <w:p w14:paraId="48B50992" w14:textId="77777777" w:rsidR="00F3159A" w:rsidRDefault="00000000">
            <w:r>
              <w:t>NTAS</w:t>
            </w:r>
          </w:p>
        </w:tc>
        <w:tc>
          <w:tcPr>
            <w:tcW w:w="1440" w:type="dxa"/>
          </w:tcPr>
          <w:p w14:paraId="643CF10A" w14:textId="77777777" w:rsidR="00F3159A" w:rsidRDefault="00000000">
            <w:r>
              <w:t>Extend course labs into a home lab: rebuild each weekly topology in Packet Tracer plus one fault I create and fix myself. Figure 3 - lab log.</w:t>
            </w:r>
          </w:p>
        </w:tc>
        <w:tc>
          <w:tcPr>
            <w:tcW w:w="1440" w:type="dxa"/>
          </w:tcPr>
          <w:p w14:paraId="10F80605" w14:textId="77777777" w:rsidR="00F3159A" w:rsidRDefault="00000000">
            <w:r>
              <w:t>Lab log with 8+ topologies and documented fixes.</w:t>
            </w:r>
          </w:p>
        </w:tc>
        <w:tc>
          <w:tcPr>
            <w:tcW w:w="1440" w:type="dxa"/>
          </w:tcPr>
          <w:p w14:paraId="160BAB30" w14:textId="77777777" w:rsidR="00F3159A" w:rsidRDefault="00000000">
            <w:r>
              <w:t>Uses free Packet Tracer and existing course material.</w:t>
            </w:r>
          </w:p>
        </w:tc>
        <w:tc>
          <w:tcPr>
            <w:tcW w:w="1440" w:type="dxa"/>
          </w:tcPr>
          <w:p w14:paraId="58B2FAD9" w14:textId="77777777" w:rsidR="00F3159A" w:rsidRDefault="00000000">
            <w:r>
              <w:t>Independent troubleshooting is the NTAS L1 to L2-3 gap.</w:t>
            </w:r>
          </w:p>
        </w:tc>
        <w:tc>
          <w:tcPr>
            <w:tcW w:w="1440" w:type="dxa"/>
          </w:tcPr>
          <w:p w14:paraId="654E2953" w14:textId="77777777" w:rsidR="00F3159A" w:rsidRDefault="00000000">
            <w:r>
              <w:t>Ongoing (semester)</w:t>
            </w:r>
          </w:p>
        </w:tc>
      </w:tr>
      <w:tr w:rsidR="00F3159A" w14:paraId="7C66CEB0" w14:textId="77777777">
        <w:tc>
          <w:tcPr>
            <w:tcW w:w="1440" w:type="dxa"/>
          </w:tcPr>
          <w:p w14:paraId="0F8736A4" w14:textId="77777777" w:rsidR="00F3159A" w:rsidRDefault="00000000">
            <w:r>
              <w:t>All</w:t>
            </w:r>
          </w:p>
        </w:tc>
        <w:tc>
          <w:tcPr>
            <w:tcW w:w="1440" w:type="dxa"/>
          </w:tcPr>
          <w:p w14:paraId="5147DB17" w14:textId="77777777" w:rsidR="00F3159A" w:rsidRDefault="00000000">
            <w:r>
              <w:t>Choose next-semester units to serve the three pathways and ask my tutor to review this plan.</w:t>
            </w:r>
          </w:p>
        </w:tc>
        <w:tc>
          <w:tcPr>
            <w:tcW w:w="1440" w:type="dxa"/>
          </w:tcPr>
          <w:p w14:paraId="4CACE3F6" w14:textId="77777777" w:rsidR="00F3159A" w:rsidRDefault="00000000">
            <w:r>
              <w:t>Enrolment confirmed; tutor feedback recorded.</w:t>
            </w:r>
          </w:p>
        </w:tc>
        <w:tc>
          <w:tcPr>
            <w:tcW w:w="1440" w:type="dxa"/>
          </w:tcPr>
          <w:p w14:paraId="1FB22FB5" w14:textId="77777777" w:rsidR="00F3159A" w:rsidRDefault="00000000">
            <w:r>
              <w:t>Standard enrolment plus one email.</w:t>
            </w:r>
          </w:p>
        </w:tc>
        <w:tc>
          <w:tcPr>
            <w:tcW w:w="1440" w:type="dxa"/>
          </w:tcPr>
          <w:p w14:paraId="11DCF658" w14:textId="77777777" w:rsidR="00F3159A" w:rsidRDefault="00000000">
            <w:r>
              <w:t>Keeps unit choices aligned with the gap analysis.</w:t>
            </w:r>
          </w:p>
        </w:tc>
        <w:tc>
          <w:tcPr>
            <w:tcW w:w="1440" w:type="dxa"/>
          </w:tcPr>
          <w:p w14:paraId="64E33B4C" w14:textId="77777777" w:rsidR="00F3159A" w:rsidRDefault="00000000">
            <w:r>
              <w:t>Enrolment week</w:t>
            </w:r>
          </w:p>
        </w:tc>
      </w:tr>
    </w:tbl>
    <w:p w14:paraId="0F142E5A" w14:textId="77777777" w:rsidR="00F3159A" w:rsidRDefault="00000000">
      <w:r>
        <w:rPr>
          <w:i/>
        </w:rPr>
        <w:t>Table 6. SMART learning plan.</w:t>
      </w:r>
    </w:p>
    <w:p w14:paraId="1442E247" w14:textId="77777777" w:rsidR="00F3159A" w:rsidRDefault="00000000">
      <w:pPr>
        <w:pStyle w:val="Heading2"/>
      </w:pPr>
      <w:bookmarkStart w:id="12" w:name="_Toc241242977"/>
      <w:r>
        <w:lastRenderedPageBreak/>
        <w:t>4.3 Professional plan and progression checkpoints</w:t>
      </w:r>
      <w:bookmarkEnd w:id="12"/>
    </w:p>
    <w:p w14:paraId="64EF7E61" w14:textId="77777777" w:rsidR="00F3159A" w:rsidRDefault="00000000">
      <w:r>
        <w:t>Table 7 turns the plan into semester milestones with a progression check and a back-up, so slippage is visible early. Indicator: On track / Watch / Behind, updated at each check.</w:t>
      </w:r>
    </w:p>
    <w:tbl>
      <w:tblPr>
        <w:tblStyle w:val="TableGrid"/>
        <w:tblW w:w="0" w:type="auto"/>
        <w:tblLook w:val="04A0" w:firstRow="1" w:lastRow="0" w:firstColumn="1" w:lastColumn="0" w:noHBand="0" w:noVBand="1"/>
      </w:tblPr>
      <w:tblGrid>
        <w:gridCol w:w="1088"/>
        <w:gridCol w:w="1058"/>
        <w:gridCol w:w="1734"/>
        <w:gridCol w:w="1084"/>
        <w:gridCol w:w="1537"/>
        <w:gridCol w:w="1248"/>
        <w:gridCol w:w="1107"/>
      </w:tblGrid>
      <w:tr w:rsidR="00F3159A" w14:paraId="53B14F70" w14:textId="77777777">
        <w:tc>
          <w:tcPr>
            <w:tcW w:w="1234" w:type="dxa"/>
            <w:shd w:val="clear" w:color="auto" w:fill="1F97D4"/>
          </w:tcPr>
          <w:p w14:paraId="52D03F1B" w14:textId="77777777" w:rsidR="00F3159A" w:rsidRDefault="00000000">
            <w:r>
              <w:rPr>
                <w:b/>
                <w:color w:val="FFFFFF"/>
              </w:rPr>
              <w:t>TIMELINE</w:t>
            </w:r>
          </w:p>
        </w:tc>
        <w:tc>
          <w:tcPr>
            <w:tcW w:w="1234" w:type="dxa"/>
            <w:shd w:val="clear" w:color="auto" w:fill="1F97D4"/>
          </w:tcPr>
          <w:p w14:paraId="1A11CFEB" w14:textId="77777777" w:rsidR="00F3159A" w:rsidRDefault="00000000">
            <w:r>
              <w:rPr>
                <w:b/>
                <w:color w:val="FFFFFF"/>
              </w:rPr>
              <w:t>PERIOD</w:t>
            </w:r>
          </w:p>
        </w:tc>
        <w:tc>
          <w:tcPr>
            <w:tcW w:w="1234" w:type="dxa"/>
            <w:shd w:val="clear" w:color="auto" w:fill="1F97D4"/>
          </w:tcPr>
          <w:p w14:paraId="38622D6F" w14:textId="77777777" w:rsidR="00F3159A" w:rsidRDefault="00000000">
            <w:r>
              <w:rPr>
                <w:b/>
                <w:color w:val="FFFFFF"/>
              </w:rPr>
              <w:t>TARGET</w:t>
            </w:r>
          </w:p>
        </w:tc>
        <w:tc>
          <w:tcPr>
            <w:tcW w:w="1234" w:type="dxa"/>
            <w:shd w:val="clear" w:color="auto" w:fill="1F97D4"/>
          </w:tcPr>
          <w:p w14:paraId="2975C49B" w14:textId="77777777" w:rsidR="00F3159A" w:rsidRDefault="00000000">
            <w:r>
              <w:rPr>
                <w:b/>
                <w:color w:val="FFFFFF"/>
              </w:rPr>
              <w:t>CURRENT STATUS</w:t>
            </w:r>
          </w:p>
        </w:tc>
        <w:tc>
          <w:tcPr>
            <w:tcW w:w="1234" w:type="dxa"/>
            <w:shd w:val="clear" w:color="auto" w:fill="1F97D4"/>
          </w:tcPr>
          <w:p w14:paraId="26043A83" w14:textId="77777777" w:rsidR="00F3159A" w:rsidRDefault="00000000">
            <w:r>
              <w:rPr>
                <w:b/>
                <w:color w:val="FFFFFF"/>
              </w:rPr>
              <w:t>PROGRESSION CHECK</w:t>
            </w:r>
          </w:p>
        </w:tc>
        <w:tc>
          <w:tcPr>
            <w:tcW w:w="1234" w:type="dxa"/>
            <w:shd w:val="clear" w:color="auto" w:fill="1F97D4"/>
          </w:tcPr>
          <w:p w14:paraId="0B458304" w14:textId="77777777" w:rsidR="00F3159A" w:rsidRDefault="00000000">
            <w:r>
              <w:rPr>
                <w:b/>
                <w:color w:val="FFFFFF"/>
              </w:rPr>
              <w:t>INDICATOR</w:t>
            </w:r>
          </w:p>
        </w:tc>
        <w:tc>
          <w:tcPr>
            <w:tcW w:w="1234" w:type="dxa"/>
            <w:shd w:val="clear" w:color="auto" w:fill="1F97D4"/>
          </w:tcPr>
          <w:p w14:paraId="04BFF89D" w14:textId="77777777" w:rsidR="00F3159A" w:rsidRDefault="00000000">
            <w:r>
              <w:rPr>
                <w:b/>
                <w:color w:val="FFFFFF"/>
              </w:rPr>
              <w:t>BACK-UP PLAN</w:t>
            </w:r>
          </w:p>
        </w:tc>
      </w:tr>
      <w:tr w:rsidR="00F3159A" w14:paraId="5A793A78" w14:textId="77777777">
        <w:tc>
          <w:tcPr>
            <w:tcW w:w="1234" w:type="dxa"/>
          </w:tcPr>
          <w:p w14:paraId="54416290" w14:textId="77777777" w:rsidR="00F3159A" w:rsidRDefault="00000000">
            <w:r>
              <w:t>Jul - Nov 2026</w:t>
            </w:r>
          </w:p>
        </w:tc>
        <w:tc>
          <w:tcPr>
            <w:tcW w:w="1234" w:type="dxa"/>
          </w:tcPr>
          <w:p w14:paraId="6B6F1736" w14:textId="77777777" w:rsidR="00F3159A" w:rsidRDefault="00000000">
            <w:r>
              <w:t>Semester 2</w:t>
            </w:r>
          </w:p>
        </w:tc>
        <w:tc>
          <w:tcPr>
            <w:tcW w:w="1234" w:type="dxa"/>
          </w:tcPr>
          <w:p w14:paraId="1FDA57D9" w14:textId="77777777" w:rsidR="00F3159A" w:rsidRDefault="00000000">
            <w:r>
              <w:t>Pass all units; finish network course labs; start PROG project</w:t>
            </w:r>
          </w:p>
        </w:tc>
        <w:tc>
          <w:tcPr>
            <w:tcW w:w="1234" w:type="dxa"/>
          </w:tcPr>
          <w:p w14:paraId="1668E299" w14:textId="77777777" w:rsidR="00F3159A" w:rsidRDefault="00000000">
            <w:r>
              <w:t>In progress</w:t>
            </w:r>
          </w:p>
        </w:tc>
        <w:tc>
          <w:tcPr>
            <w:tcW w:w="1234" w:type="dxa"/>
          </w:tcPr>
          <w:p w14:paraId="50C9B4FD" w14:textId="77777777" w:rsidR="00F3159A" w:rsidRDefault="00000000">
            <w:r>
              <w:t>Week 12 review</w:t>
            </w:r>
          </w:p>
        </w:tc>
        <w:tc>
          <w:tcPr>
            <w:tcW w:w="1234" w:type="dxa"/>
          </w:tcPr>
          <w:p w14:paraId="65312A98" w14:textId="77777777" w:rsidR="00F3159A" w:rsidRDefault="00000000">
            <w:r>
              <w:t>On track</w:t>
            </w:r>
          </w:p>
        </w:tc>
        <w:tc>
          <w:tcPr>
            <w:tcW w:w="1234" w:type="dxa"/>
          </w:tcPr>
          <w:p w14:paraId="2A3BFD82" w14:textId="77777777" w:rsidR="00F3159A" w:rsidRDefault="00000000">
            <w:r>
              <w:t>Move project to summer break</w:t>
            </w:r>
          </w:p>
        </w:tc>
      </w:tr>
      <w:tr w:rsidR="00F3159A" w14:paraId="7A8D51B9" w14:textId="77777777">
        <w:tc>
          <w:tcPr>
            <w:tcW w:w="1234" w:type="dxa"/>
          </w:tcPr>
          <w:p w14:paraId="77C4EA0D" w14:textId="77777777" w:rsidR="00F3159A" w:rsidRDefault="00000000">
            <w:r>
              <w:t>Nov 2026 - Feb 2027</w:t>
            </w:r>
          </w:p>
        </w:tc>
        <w:tc>
          <w:tcPr>
            <w:tcW w:w="1234" w:type="dxa"/>
          </w:tcPr>
          <w:p w14:paraId="5853FA78" w14:textId="77777777" w:rsidR="00F3159A" w:rsidRDefault="00000000">
            <w:r>
              <w:t>Summer break</w:t>
            </w:r>
          </w:p>
        </w:tc>
        <w:tc>
          <w:tcPr>
            <w:tcW w:w="1234" w:type="dxa"/>
          </w:tcPr>
          <w:p w14:paraId="28BCB047" w14:textId="77777777" w:rsidR="00F3159A" w:rsidRDefault="00000000">
            <w:r>
              <w:t>ISC2 CC course done; home lab log started</w:t>
            </w:r>
          </w:p>
        </w:tc>
        <w:tc>
          <w:tcPr>
            <w:tcW w:w="1234" w:type="dxa"/>
          </w:tcPr>
          <w:p w14:paraId="69C34FBC" w14:textId="77777777" w:rsidR="00F3159A" w:rsidRDefault="00000000">
            <w:r>
              <w:t>Not started</w:t>
            </w:r>
          </w:p>
        </w:tc>
        <w:tc>
          <w:tcPr>
            <w:tcW w:w="1234" w:type="dxa"/>
          </w:tcPr>
          <w:p w14:paraId="04D6C521" w14:textId="77777777" w:rsidR="00F3159A" w:rsidRDefault="00000000">
            <w:r>
              <w:t>Mid-break check</w:t>
            </w:r>
          </w:p>
        </w:tc>
        <w:tc>
          <w:tcPr>
            <w:tcW w:w="1234" w:type="dxa"/>
          </w:tcPr>
          <w:p w14:paraId="3E5530B2" w14:textId="77777777" w:rsidR="00F3159A" w:rsidRDefault="00000000">
            <w:r>
              <w:t>Watch</w:t>
            </w:r>
          </w:p>
        </w:tc>
        <w:tc>
          <w:tcPr>
            <w:tcW w:w="1234" w:type="dxa"/>
          </w:tcPr>
          <w:p w14:paraId="6539EEDC" w14:textId="77777777" w:rsidR="00F3159A" w:rsidRDefault="00000000">
            <w:r>
              <w:t>Reduce to course only; lab log next semester</w:t>
            </w:r>
          </w:p>
        </w:tc>
      </w:tr>
      <w:tr w:rsidR="00F3159A" w14:paraId="22DAF842" w14:textId="77777777">
        <w:tc>
          <w:tcPr>
            <w:tcW w:w="1234" w:type="dxa"/>
          </w:tcPr>
          <w:p w14:paraId="1A852450" w14:textId="77777777" w:rsidR="00F3159A" w:rsidRDefault="00000000">
            <w:r>
              <w:t>Feb - Jun 2027</w:t>
            </w:r>
          </w:p>
        </w:tc>
        <w:tc>
          <w:tcPr>
            <w:tcW w:w="1234" w:type="dxa"/>
          </w:tcPr>
          <w:p w14:paraId="00CEDF84" w14:textId="77777777" w:rsidR="00F3159A" w:rsidRDefault="00000000">
            <w:r>
              <w:t>Semester 3</w:t>
            </w:r>
          </w:p>
        </w:tc>
        <w:tc>
          <w:tcPr>
            <w:tcW w:w="1234" w:type="dxa"/>
          </w:tcPr>
          <w:p w14:paraId="1B618540" w14:textId="77777777" w:rsidR="00F3159A" w:rsidRDefault="00000000">
            <w:r>
              <w:t>PROG project v2 with tests; NTAS lab log 8+ topologies</w:t>
            </w:r>
          </w:p>
        </w:tc>
        <w:tc>
          <w:tcPr>
            <w:tcW w:w="1234" w:type="dxa"/>
          </w:tcPr>
          <w:p w14:paraId="0741A7DE" w14:textId="77777777" w:rsidR="00F3159A" w:rsidRDefault="00000000">
            <w:r>
              <w:t>Planned</w:t>
            </w:r>
          </w:p>
        </w:tc>
        <w:tc>
          <w:tcPr>
            <w:tcW w:w="1234" w:type="dxa"/>
          </w:tcPr>
          <w:p w14:paraId="7CD1B6CA" w14:textId="77777777" w:rsidR="00F3159A" w:rsidRDefault="00000000">
            <w:r>
              <w:t>Week 6 and Week 12</w:t>
            </w:r>
          </w:p>
        </w:tc>
        <w:tc>
          <w:tcPr>
            <w:tcW w:w="1234" w:type="dxa"/>
          </w:tcPr>
          <w:p w14:paraId="145E625A" w14:textId="77777777" w:rsidR="00F3159A" w:rsidRDefault="00000000">
            <w:r>
              <w:t>Watch</w:t>
            </w:r>
          </w:p>
        </w:tc>
        <w:tc>
          <w:tcPr>
            <w:tcW w:w="1234" w:type="dxa"/>
          </w:tcPr>
          <w:p w14:paraId="03EFD56A" w14:textId="77777777" w:rsidR="00F3159A" w:rsidRDefault="00000000">
            <w:r>
              <w:t>Drop v2 features, keep tests</w:t>
            </w:r>
          </w:p>
        </w:tc>
      </w:tr>
      <w:tr w:rsidR="00F3159A" w14:paraId="19EBFB79" w14:textId="77777777">
        <w:tc>
          <w:tcPr>
            <w:tcW w:w="1234" w:type="dxa"/>
          </w:tcPr>
          <w:p w14:paraId="4572D105" w14:textId="77777777" w:rsidR="00F3159A" w:rsidRDefault="00000000">
            <w:r>
              <w:t>Jul - Nov 2027</w:t>
            </w:r>
          </w:p>
        </w:tc>
        <w:tc>
          <w:tcPr>
            <w:tcW w:w="1234" w:type="dxa"/>
          </w:tcPr>
          <w:p w14:paraId="60C98CDF" w14:textId="77777777" w:rsidR="00F3159A" w:rsidRDefault="00000000">
            <w:r>
              <w:t>Semester 4</w:t>
            </w:r>
          </w:p>
        </w:tc>
        <w:tc>
          <w:tcPr>
            <w:tcW w:w="1234" w:type="dxa"/>
          </w:tcPr>
          <w:p w14:paraId="2F2E41F8" w14:textId="77777777" w:rsidR="00F3159A" w:rsidRDefault="00000000">
            <w:r>
              <w:t>Decide primary pathway; apply for internships/part-time IT work</w:t>
            </w:r>
          </w:p>
        </w:tc>
        <w:tc>
          <w:tcPr>
            <w:tcW w:w="1234" w:type="dxa"/>
          </w:tcPr>
          <w:p w14:paraId="1CA5A3B5" w14:textId="77777777" w:rsidR="00F3159A" w:rsidRDefault="00000000">
            <w:r>
              <w:t>Planned</w:t>
            </w:r>
          </w:p>
        </w:tc>
        <w:tc>
          <w:tcPr>
            <w:tcW w:w="1234" w:type="dxa"/>
          </w:tcPr>
          <w:p w14:paraId="19861DB7" w14:textId="77777777" w:rsidR="00F3159A" w:rsidRDefault="00000000">
            <w:r>
              <w:t>End of semester</w:t>
            </w:r>
          </w:p>
        </w:tc>
        <w:tc>
          <w:tcPr>
            <w:tcW w:w="1234" w:type="dxa"/>
          </w:tcPr>
          <w:p w14:paraId="492EA97B" w14:textId="77777777" w:rsidR="00F3159A" w:rsidRDefault="00000000">
            <w:r>
              <w:t>Watch</w:t>
            </w:r>
          </w:p>
        </w:tc>
        <w:tc>
          <w:tcPr>
            <w:tcW w:w="1234" w:type="dxa"/>
          </w:tcPr>
          <w:p w14:paraId="1E28AFC6" w14:textId="77777777" w:rsidR="00F3159A" w:rsidRDefault="00000000">
            <w:r>
              <w:t>Volunteer IT support role instead</w:t>
            </w:r>
          </w:p>
        </w:tc>
      </w:tr>
      <w:tr w:rsidR="00F3159A" w14:paraId="3206955E" w14:textId="77777777">
        <w:tc>
          <w:tcPr>
            <w:tcW w:w="1234" w:type="dxa"/>
          </w:tcPr>
          <w:p w14:paraId="0D1B21CF" w14:textId="77777777" w:rsidR="00F3159A" w:rsidRDefault="00000000">
            <w:r>
              <w:t>2028</w:t>
            </w:r>
          </w:p>
        </w:tc>
        <w:tc>
          <w:tcPr>
            <w:tcW w:w="1234" w:type="dxa"/>
          </w:tcPr>
          <w:p w14:paraId="64ECB54C" w14:textId="77777777" w:rsidR="00F3159A" w:rsidRDefault="00000000">
            <w:r>
              <w:t>Final year</w:t>
            </w:r>
          </w:p>
        </w:tc>
        <w:tc>
          <w:tcPr>
            <w:tcW w:w="1234" w:type="dxa"/>
          </w:tcPr>
          <w:p w14:paraId="67F4202A" w14:textId="77777777" w:rsidR="00F3159A" w:rsidRDefault="00000000">
            <w:r>
              <w:t>Reach target levels (Table 5); reassess with this checkpoint</w:t>
            </w:r>
          </w:p>
        </w:tc>
        <w:tc>
          <w:tcPr>
            <w:tcW w:w="1234" w:type="dxa"/>
          </w:tcPr>
          <w:p w14:paraId="1B82D941" w14:textId="77777777" w:rsidR="00F3159A" w:rsidRDefault="00000000">
            <w:r>
              <w:t>Planned</w:t>
            </w:r>
          </w:p>
        </w:tc>
        <w:tc>
          <w:tcPr>
            <w:tcW w:w="1234" w:type="dxa"/>
          </w:tcPr>
          <w:p w14:paraId="05D55EF8" w14:textId="77777777" w:rsidR="00F3159A" w:rsidRDefault="00000000">
            <w:r>
              <w:t>Each semester end</w:t>
            </w:r>
          </w:p>
        </w:tc>
        <w:tc>
          <w:tcPr>
            <w:tcW w:w="1234" w:type="dxa"/>
          </w:tcPr>
          <w:p w14:paraId="65A90717" w14:textId="77777777" w:rsidR="00F3159A" w:rsidRDefault="00000000">
            <w:r>
              <w:t>Watch</w:t>
            </w:r>
          </w:p>
        </w:tc>
        <w:tc>
          <w:tcPr>
            <w:tcW w:w="1234" w:type="dxa"/>
          </w:tcPr>
          <w:p w14:paraId="2081E3A3" w14:textId="77777777" w:rsidR="00F3159A" w:rsidRDefault="00000000">
            <w:r>
              <w:t>Adjust targets with tutor advice</w:t>
            </w:r>
          </w:p>
        </w:tc>
      </w:tr>
    </w:tbl>
    <w:p w14:paraId="419D16FB" w14:textId="77777777" w:rsidR="00F3159A" w:rsidRDefault="00000000">
      <w:r>
        <w:rPr>
          <w:i/>
        </w:rPr>
        <w:t>Table 7. Professional plan with progression checkpoints, modelled on the milestone-tracking approach shown in the unit samples.</w:t>
      </w:r>
    </w:p>
    <w:p w14:paraId="4287813C" w14:textId="77777777" w:rsidR="00F3159A" w:rsidRDefault="00000000">
      <w:r>
        <w:rPr>
          <w:b/>
        </w:rPr>
        <w:t>Indicators of improvement through completion of the tables above:</w:t>
      </w:r>
    </w:p>
    <w:tbl>
      <w:tblPr>
        <w:tblStyle w:val="TableGrid"/>
        <w:tblW w:w="0" w:type="auto"/>
        <w:tblLook w:val="04A0" w:firstRow="1" w:lastRow="0" w:firstColumn="1" w:lastColumn="0" w:noHBand="0" w:noVBand="1"/>
      </w:tblPr>
      <w:tblGrid>
        <w:gridCol w:w="4320"/>
        <w:gridCol w:w="4320"/>
      </w:tblGrid>
      <w:tr w:rsidR="00F3159A" w14:paraId="4BC845C5" w14:textId="77777777">
        <w:tc>
          <w:tcPr>
            <w:tcW w:w="4320" w:type="dxa"/>
            <w:shd w:val="clear" w:color="auto" w:fill="1F97D4"/>
          </w:tcPr>
          <w:p w14:paraId="6375C3C5" w14:textId="77777777" w:rsidR="00F3159A" w:rsidRDefault="00000000">
            <w:r>
              <w:rPr>
                <w:b/>
                <w:color w:val="FFFFFF"/>
              </w:rPr>
              <w:t>Area</w:t>
            </w:r>
          </w:p>
        </w:tc>
        <w:tc>
          <w:tcPr>
            <w:tcW w:w="4320" w:type="dxa"/>
            <w:shd w:val="clear" w:color="auto" w:fill="1F97D4"/>
          </w:tcPr>
          <w:p w14:paraId="37E448C4" w14:textId="77777777" w:rsidR="00F3159A" w:rsidRDefault="00000000">
            <w:r>
              <w:rPr>
                <w:b/>
                <w:color w:val="FFFFFF"/>
              </w:rPr>
              <w:t>Indicator of Success</w:t>
            </w:r>
          </w:p>
        </w:tc>
      </w:tr>
      <w:tr w:rsidR="00F3159A" w14:paraId="2C76AF02" w14:textId="77777777">
        <w:tc>
          <w:tcPr>
            <w:tcW w:w="4320" w:type="dxa"/>
          </w:tcPr>
          <w:p w14:paraId="5D2963BE" w14:textId="77777777" w:rsidR="00F3159A" w:rsidRDefault="00000000">
            <w:r>
              <w:t>Certifications</w:t>
            </w:r>
          </w:p>
        </w:tc>
        <w:tc>
          <w:tcPr>
            <w:tcW w:w="4320" w:type="dxa"/>
          </w:tcPr>
          <w:p w14:paraId="17E44D50" w14:textId="77777777" w:rsidR="00F3159A" w:rsidRDefault="00000000">
            <w:r>
              <w:t>ISC2 CC exam completion</w:t>
            </w:r>
          </w:p>
        </w:tc>
      </w:tr>
      <w:tr w:rsidR="00F3159A" w14:paraId="0E733A1A" w14:textId="77777777">
        <w:tc>
          <w:tcPr>
            <w:tcW w:w="4320" w:type="dxa"/>
          </w:tcPr>
          <w:p w14:paraId="6024BB5D" w14:textId="77777777" w:rsidR="00F3159A" w:rsidRDefault="00000000">
            <w:r>
              <w:t>Technical Skills</w:t>
            </w:r>
          </w:p>
        </w:tc>
        <w:tc>
          <w:tcPr>
            <w:tcW w:w="4320" w:type="dxa"/>
          </w:tcPr>
          <w:p w14:paraId="7C34BE3E" w14:textId="77777777" w:rsidR="00F3159A" w:rsidRDefault="00000000">
            <w:r>
              <w:t>3+ documented artefacts (project repository, security write-ups, lab log)</w:t>
            </w:r>
          </w:p>
        </w:tc>
      </w:tr>
      <w:tr w:rsidR="00F3159A" w14:paraId="010CEBE4" w14:textId="77777777">
        <w:tc>
          <w:tcPr>
            <w:tcW w:w="4320" w:type="dxa"/>
          </w:tcPr>
          <w:p w14:paraId="7588A85F" w14:textId="77777777" w:rsidR="00F3159A" w:rsidRDefault="00000000">
            <w:r>
              <w:t>Practical Experience</w:t>
            </w:r>
          </w:p>
        </w:tc>
        <w:tc>
          <w:tcPr>
            <w:tcW w:w="4320" w:type="dxa"/>
          </w:tcPr>
          <w:p w14:paraId="16B035CE" w14:textId="77777777" w:rsidR="00F3159A" w:rsidRDefault="00000000">
            <w:r>
              <w:t>Home lab expanded with self-created faults and fixes</w:t>
            </w:r>
          </w:p>
        </w:tc>
      </w:tr>
      <w:tr w:rsidR="00F3159A" w14:paraId="053AAA23" w14:textId="77777777">
        <w:tc>
          <w:tcPr>
            <w:tcW w:w="4320" w:type="dxa"/>
          </w:tcPr>
          <w:p w14:paraId="67C24B50" w14:textId="77777777" w:rsidR="00F3159A" w:rsidRDefault="00000000">
            <w:r>
              <w:t>Communication</w:t>
            </w:r>
          </w:p>
        </w:tc>
        <w:tc>
          <w:tcPr>
            <w:tcW w:w="4320" w:type="dxa"/>
          </w:tcPr>
          <w:p w14:paraId="23D032D4" w14:textId="77777777" w:rsidR="00F3159A" w:rsidRDefault="00000000">
            <w:r>
              <w:t>Improved clarity in written lab notes and STAR write-ups</w:t>
            </w:r>
          </w:p>
        </w:tc>
      </w:tr>
      <w:tr w:rsidR="00F3159A" w14:paraId="6586CCBE" w14:textId="77777777">
        <w:tc>
          <w:tcPr>
            <w:tcW w:w="4320" w:type="dxa"/>
          </w:tcPr>
          <w:p w14:paraId="369DC041" w14:textId="77777777" w:rsidR="00F3159A" w:rsidRDefault="00000000">
            <w:r>
              <w:t>Professional Development</w:t>
            </w:r>
          </w:p>
        </w:tc>
        <w:tc>
          <w:tcPr>
            <w:tcW w:w="4320" w:type="dxa"/>
          </w:tcPr>
          <w:p w14:paraId="5CE558A6" w14:textId="77777777" w:rsidR="00F3159A" w:rsidRDefault="00000000">
            <w:r>
              <w:t>Tutor feedback recorded; pathway decision made on evidence</w:t>
            </w:r>
          </w:p>
        </w:tc>
      </w:tr>
    </w:tbl>
    <w:p w14:paraId="7F697933" w14:textId="77777777" w:rsidR="00F3159A" w:rsidRDefault="00000000">
      <w:r>
        <w:rPr>
          <w:i/>
        </w:rPr>
        <w:t>Table 8. Indicators of success for each development area.</w:t>
      </w:r>
    </w:p>
    <w:p w14:paraId="0C5B941D" w14:textId="77777777" w:rsidR="00F3159A" w:rsidRDefault="00000000">
      <w:pPr>
        <w:pStyle w:val="Heading2"/>
      </w:pPr>
      <w:bookmarkStart w:id="13" w:name="_Toc241242978"/>
      <w:r>
        <w:lastRenderedPageBreak/>
        <w:t>4.4 Reflection</w:t>
      </w:r>
      <w:bookmarkEnd w:id="13"/>
    </w:p>
    <w:p w14:paraId="304DD64E" w14:textId="77777777" w:rsidR="00F3159A" w:rsidRDefault="00000000">
      <w:r>
        <w:t>The module content of this unit shaped this whole document. Module [1] on ICT roles and professional standards is why I benchmarked real advertisements instead of guessing what jobs want. Module [2] on ethics and the ACS Code of Professional Ethics made me take the honesty of this self-assessment seriously: claiming Level 1 accurately is worth more than claiming Level 3 hopefully, and the framework caught my instinct to overstate. Module [3] on communication shows in the STAR write-ups and the table-first format, saying more with fewer words was harder than writing long paragraphs. Module [4] on teamwork explains why escalating lab problems instead of guessing, which I noted in my NTAS evidence, is a professional habit and not a weakness. Modules [5 and 6] on information resources and referencing are visible in the citations to skill-specific v9 descriptors rather than generic summaries.</w:t>
      </w:r>
    </w:p>
    <w:p w14:paraId="352349E6" w14:textId="77777777" w:rsidR="00F3159A" w:rsidRDefault="00000000">
      <w:pPr>
        <w:pStyle w:val="Heading1"/>
      </w:pPr>
      <w:bookmarkStart w:id="14" w:name="_Toc241242979"/>
      <w:r>
        <w:t>5. Conclusion</w:t>
      </w:r>
      <w:bookmarkEnd w:id="14"/>
    </w:p>
    <w:p w14:paraId="25D6D50C" w14:textId="77777777" w:rsidR="00F3159A" w:rsidRDefault="00000000">
      <w:r>
        <w:t>Starting from the beginning is not a gap in this report; it is the baseline the whole plan is built on. Three skills, PROG, SCAD and NTAS, cover my three pathways, and every one needs an upgrade of one to two levels by 2028. The most important next steps are starting the PROG project by Week 6 and keeping the network lab log running every week. The progression table makes slippage visible each semester, and I will rerun this checkpoint against the same descriptors at the end of semester.</w:t>
      </w:r>
    </w:p>
    <w:p w14:paraId="3DB7F4B1" w14:textId="77777777" w:rsidR="00F3159A" w:rsidRDefault="00000000">
      <w:pPr>
        <w:pStyle w:val="Heading1"/>
      </w:pPr>
      <w:bookmarkStart w:id="15" w:name="_Toc241242980"/>
      <w:r>
        <w:t>References</w:t>
      </w:r>
      <w:bookmarkEnd w:id="15"/>
    </w:p>
    <w:p w14:paraId="55330124" w14:textId="77777777" w:rsidR="00F3159A" w:rsidRDefault="00000000">
      <w:r>
        <w:t>Australian Computer Society. (2014). ACS code of professional ethics. https://www.acs.org.au/memberships/acs-code-of-ethics.html</w:t>
      </w:r>
    </w:p>
    <w:p w14:paraId="20BFAFED" w14:textId="77777777" w:rsidR="00F3159A" w:rsidRDefault="00000000">
      <w:r>
        <w:t>[Employer name]. (2026). [Job title] [Job advertisement]. Seek. [insert URL - one per pathway]</w:t>
      </w:r>
    </w:p>
    <w:p w14:paraId="74CCD583" w14:textId="77777777" w:rsidR="00F3159A" w:rsidRDefault="00000000">
      <w:r>
        <w:t>SFIA Foundation. (2024). Network support (NTAS) - SFIA 9. https://sfia-online.org/en/sfia-9/skills/network-support</w:t>
      </w:r>
    </w:p>
    <w:p w14:paraId="7127E831" w14:textId="77777777" w:rsidR="00F3159A" w:rsidRDefault="00000000">
      <w:r>
        <w:t>SFIA Foundation. (2024). Programming/software development (PROG) - SFIA 9. https://sfia-online.org/en/sfia-9/skills/programming-software-development</w:t>
      </w:r>
    </w:p>
    <w:p w14:paraId="23038555" w14:textId="77777777" w:rsidR="00F3159A" w:rsidRDefault="00000000">
      <w:r>
        <w:t>SFIA Foundation. (2024). Security operations (SCAD) - SFIA 9. https://sfia-online.org/en/sfia-9/skills/security-operations</w:t>
      </w:r>
    </w:p>
    <w:p w14:paraId="591EC626" w14:textId="77777777" w:rsidR="00F3159A" w:rsidRDefault="00000000">
      <w:r>
        <w:t>SFIA Foundation. (2024). SFIA 9 generic attributes - directory. https://sfia-online.org/en/sfia-9/responsibilities/generic-attributes-business-skills-behaviours/generic-attributes-a-z</w:t>
      </w:r>
    </w:p>
    <w:p w14:paraId="0CA48975" w14:textId="77777777" w:rsidR="00F3159A" w:rsidRDefault="00000000">
      <w:pPr>
        <w:pStyle w:val="Heading1"/>
      </w:pPr>
      <w:bookmarkStart w:id="16" w:name="_Toc241242981"/>
      <w:r>
        <w:t>Appendix: Evidence Pack</w:t>
      </w:r>
      <w:bookmarkEnd w:id="16"/>
    </w:p>
    <w:p w14:paraId="1F3A0554" w14:textId="77777777" w:rsidR="00F3159A" w:rsidRDefault="00000000">
      <w:r>
        <w:rPr>
          <w:i/>
        </w:rPr>
        <w:t xml:space="preserve">Evidence is not counted toward the word limit. The STAR write-ups in Table 4 are the primary evidence, as permitted by the brief when no formal artefacts exist. The figures below are future </w:t>
      </w:r>
      <w:r>
        <w:rPr>
          <w:i/>
        </w:rPr>
        <w:lastRenderedPageBreak/>
        <w:t>artefacts from the learning plan; add each screenshot as it is produced, or note it as planned at submission.</w:t>
      </w:r>
    </w:p>
    <w:p w14:paraId="0FEB275C" w14:textId="77777777" w:rsidR="00F3159A" w:rsidRDefault="00000000">
      <w:pPr>
        <w:pStyle w:val="Heading3"/>
      </w:pPr>
      <w:bookmarkStart w:id="17" w:name="_Toc241242982"/>
      <w:r>
        <w:t>Figure 1 - PROG plan evidence</w:t>
      </w:r>
      <w:bookmarkEnd w:id="17"/>
    </w:p>
    <w:p w14:paraId="4B519E9B" w14:textId="77777777" w:rsidR="00F3159A" w:rsidRDefault="00000000">
      <w:r>
        <w:rPr>
          <w:i/>
        </w:rPr>
        <w:t>[Insert when available: GitHub repository page showing commits and README.]</w:t>
      </w:r>
    </w:p>
    <w:p w14:paraId="153E8444" w14:textId="77777777" w:rsidR="00F3159A" w:rsidRDefault="00000000">
      <w:r>
        <w:t>Context: personal project from Table 6. My contribution: all code and documentation. SFIA link: PROG L2, "designs, codes, verifies, tests, documents... simple programs/scripts."</w:t>
      </w:r>
    </w:p>
    <w:p w14:paraId="1A64E405" w14:textId="77777777" w:rsidR="00F3159A" w:rsidRDefault="00000000">
      <w:pPr>
        <w:pStyle w:val="Heading3"/>
      </w:pPr>
      <w:bookmarkStart w:id="18" w:name="_Toc241242983"/>
      <w:r>
        <w:t>Figure 2 - SCAD plan evidence</w:t>
      </w:r>
      <w:bookmarkEnd w:id="18"/>
    </w:p>
    <w:p w14:paraId="2B8C59F3" w14:textId="77777777" w:rsidR="00F3159A" w:rsidRDefault="00000000">
      <w:r>
        <w:rPr>
          <w:i/>
        </w:rPr>
        <w:t>[Insert when available: ISC2 CC course progress or completion page.]</w:t>
      </w:r>
    </w:p>
    <w:p w14:paraId="426399B7" w14:textId="77777777" w:rsidR="00F3159A" w:rsidRDefault="00000000">
      <w:r>
        <w:t>Context: self-paced certification from Table 6. SFIA link: SCAD L2 direction, "receives and responds to routine requests for security support; maintains records."</w:t>
      </w:r>
    </w:p>
    <w:p w14:paraId="020CE48A" w14:textId="77777777" w:rsidR="00F3159A" w:rsidRDefault="00000000">
      <w:pPr>
        <w:pStyle w:val="Heading3"/>
      </w:pPr>
      <w:bookmarkStart w:id="19" w:name="_Toc241242984"/>
      <w:r>
        <w:t>Figure 3 - NTAS plan evidence</w:t>
      </w:r>
      <w:bookmarkEnd w:id="19"/>
    </w:p>
    <w:p w14:paraId="43A83A8E" w14:textId="77777777" w:rsidR="00F3159A" w:rsidRDefault="00000000">
      <w:r>
        <w:rPr>
          <w:i/>
        </w:rPr>
        <w:t>[Insert when available: home lab log page with a topology and a documented fault fix.]</w:t>
      </w:r>
    </w:p>
    <w:p w14:paraId="27DB2AD0" w14:textId="77777777" w:rsidR="00F3159A" w:rsidRDefault="00000000">
      <w:r>
        <w:t>Context: home lab from Table 6. SFIA link: NTAS L2-L3 direction, "assists in the investigation and resolution of network problems."</w:t>
      </w:r>
    </w:p>
    <w:p w14:paraId="1E063426" w14:textId="77777777" w:rsidR="00F3159A" w:rsidRDefault="00000000">
      <w:pPr>
        <w:pStyle w:val="Heading3"/>
      </w:pPr>
      <w:bookmarkStart w:id="20" w:name="_Toc241242985"/>
      <w:r>
        <w:t>Figure 4 - current coursework (optional)</w:t>
      </w:r>
      <w:bookmarkEnd w:id="20"/>
    </w:p>
    <w:p w14:paraId="6F0B4D53" w14:textId="77777777" w:rsidR="00F3159A" w:rsidRDefault="00000000">
      <w:r>
        <w:rPr>
          <w:i/>
        </w:rPr>
        <w:t>[Insert if available: a screenshot of a completed networking lab or your marked programming assignment.]</w:t>
      </w:r>
    </w:p>
    <w:p w14:paraId="1FA259D9" w14:textId="77777777" w:rsidR="00F3159A" w:rsidRDefault="00000000">
      <w:r>
        <w:t>Context: [unit code]. Redact other students' details. SFIA link: matches the L1/working-toward-L2 claims in Table 3.</w:t>
      </w:r>
    </w:p>
    <w:sectPr w:rsidR="00F315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0050170">
    <w:abstractNumId w:val="8"/>
  </w:num>
  <w:num w:numId="2" w16cid:durableId="1833327233">
    <w:abstractNumId w:val="6"/>
  </w:num>
  <w:num w:numId="3" w16cid:durableId="1456093803">
    <w:abstractNumId w:val="5"/>
  </w:num>
  <w:num w:numId="4" w16cid:durableId="1205556605">
    <w:abstractNumId w:val="4"/>
  </w:num>
  <w:num w:numId="5" w16cid:durableId="1251160714">
    <w:abstractNumId w:val="7"/>
  </w:num>
  <w:num w:numId="6" w16cid:durableId="1973096727">
    <w:abstractNumId w:val="3"/>
  </w:num>
  <w:num w:numId="7" w16cid:durableId="2030987256">
    <w:abstractNumId w:val="2"/>
  </w:num>
  <w:num w:numId="8" w16cid:durableId="1521121497">
    <w:abstractNumId w:val="1"/>
  </w:num>
  <w:num w:numId="9" w16cid:durableId="4804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440F"/>
    <w:rsid w:val="00AA1D8D"/>
    <w:rsid w:val="00AC49AF"/>
    <w:rsid w:val="00B47730"/>
    <w:rsid w:val="00BF4F82"/>
    <w:rsid w:val="00C20013"/>
    <w:rsid w:val="00C331CD"/>
    <w:rsid w:val="00CB0664"/>
    <w:rsid w:val="00E56E6C"/>
    <w:rsid w:val="00E96AB2"/>
    <w:rsid w:val="00EA4D89"/>
    <w:rsid w:val="00EE5B30"/>
    <w:rsid w:val="00F3159A"/>
    <w:rsid w:val="00F56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D8298"/>
  <w14:defaultImageDpi w14:val="300"/>
  <w15:docId w15:val="{C895F5DF-9F1C-44F9-85F9-A2EC82AE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331CD"/>
    <w:pPr>
      <w:spacing w:after="100"/>
    </w:pPr>
  </w:style>
  <w:style w:type="paragraph" w:styleId="TOC2">
    <w:name w:val="toc 2"/>
    <w:basedOn w:val="Normal"/>
    <w:next w:val="Normal"/>
    <w:autoRedefine/>
    <w:uiPriority w:val="39"/>
    <w:unhideWhenUsed/>
    <w:rsid w:val="00C331CD"/>
    <w:pPr>
      <w:spacing w:after="100"/>
      <w:ind w:left="220"/>
    </w:pPr>
  </w:style>
  <w:style w:type="paragraph" w:styleId="TOC3">
    <w:name w:val="toc 3"/>
    <w:basedOn w:val="Normal"/>
    <w:next w:val="Normal"/>
    <w:autoRedefine/>
    <w:uiPriority w:val="39"/>
    <w:unhideWhenUsed/>
    <w:rsid w:val="00C331CD"/>
    <w:pPr>
      <w:spacing w:after="100"/>
      <w:ind w:left="440"/>
    </w:pPr>
  </w:style>
  <w:style w:type="character" w:styleId="Hyperlink">
    <w:name w:val="Hyperlink"/>
    <w:basedOn w:val="DefaultParagraphFont"/>
    <w:uiPriority w:val="99"/>
    <w:unhideWhenUsed/>
    <w:rsid w:val="00C331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2599</Words>
  <Characters>14817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JAHED</cp:lastModifiedBy>
  <cp:revision>9</cp:revision>
  <dcterms:created xsi:type="dcterms:W3CDTF">2013-12-23T23:15:00Z</dcterms:created>
  <dcterms:modified xsi:type="dcterms:W3CDTF">2026-09-25T09:46:00Z</dcterms:modified>
  <cp:category/>
</cp:coreProperties>
</file>