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6EEFE" w14:textId="77777777" w:rsidR="00D837E0" w:rsidRDefault="00000000">
      <w:pPr>
        <w:pStyle w:val="Title"/>
      </w:pPr>
      <w:r>
        <w:t>Work-Ready Skills Checkpoint (SFIA): My Professional IT Journey</w:t>
      </w:r>
    </w:p>
    <w:p w14:paraId="41EC89EB" w14:textId="77777777" w:rsidR="00D837E0" w:rsidRDefault="00000000">
      <w:r>
        <w:br w:type="page"/>
      </w:r>
    </w:p>
    <w:p w14:paraId="2A73DF94" w14:textId="77777777" w:rsidR="00D837E0" w:rsidRDefault="00000000">
      <w:pPr>
        <w:pStyle w:val="Heading1"/>
      </w:pPr>
      <w:r>
        <w:lastRenderedPageBreak/>
        <w:t>Table of Contents</w:t>
      </w:r>
    </w:p>
    <w:p w14:paraId="3A54F720" w14:textId="77777777" w:rsidR="00D837E0" w:rsidRDefault="00000000">
      <w:r>
        <w:fldChar w:fldCharType="begin"/>
      </w:r>
      <w:r>
        <w:instrText>TOC \o "1-3" \h \z \u</w:instrText>
      </w:r>
      <w:r>
        <w:fldChar w:fldCharType="separate"/>
      </w:r>
      <w:r>
        <w:t>Right-click here and choose "Update Field" (or Ctrl+A then F9) to generate the Table of Contents.</w:t>
      </w:r>
      <w:r>
        <w:fldChar w:fldCharType="end"/>
      </w:r>
    </w:p>
    <w:p w14:paraId="68994F9A" w14:textId="77777777" w:rsidR="00D837E0" w:rsidRDefault="00000000">
      <w:r>
        <w:br w:type="page"/>
      </w:r>
    </w:p>
    <w:p w14:paraId="5C8FC400" w14:textId="77777777" w:rsidR="00D837E0" w:rsidRDefault="00000000">
      <w:pPr>
        <w:pStyle w:val="Heading1"/>
      </w:pPr>
      <w:r>
        <w:lastRenderedPageBreak/>
        <w:t>1. Introduction</w:t>
      </w:r>
    </w:p>
    <w:p w14:paraId="125F13E9" w14:textId="77777777" w:rsidR="00D837E0" w:rsidRDefault="00000000">
      <w:r>
        <w:t>My name is [Your Name] and I am in the first year of the [Bachelor of Information Technology] at the University of Canberra. Right now I am learning software engineering from scratch in [introductory programming unit]. Alongside it I am doing a basic network engineering course, which puts me in a lab every week and has turned into my first real contact with security work too.</w:t>
      </w:r>
    </w:p>
    <w:p w14:paraId="648B984D" w14:textId="77777777" w:rsidR="00D837E0" w:rsidRDefault="00000000">
      <w:r>
        <w:t>This checkpoint measures where my skills sit today against the SFIA v9 framework across three areas: software engineering, cybersecurity and network engineering. I have no work artefacts to show yet. So the evidence throughout uses the STAR method (Situation, Task, Action, Result), which the brief allows for students in exactly my position. The report uses tables wherever possible to keep the reading load low: a self-assessment, STAR evidence, a skills gap analysis, a SMART learning plan and a semester-by-semester progression plan with checkpoints. I will revisit this document each semester rather than file it away after submission.</w:t>
      </w:r>
    </w:p>
    <w:p w14:paraId="5A5EA6D3" w14:textId="77777777" w:rsidR="00D837E0" w:rsidRDefault="00000000">
      <w:pPr>
        <w:pStyle w:val="Heading1"/>
      </w:pPr>
      <w:r>
        <w:t>2. Where I want to go</w:t>
      </w:r>
    </w:p>
    <w:p w14:paraId="7C32D938" w14:textId="77777777" w:rsidR="00D837E0" w:rsidRDefault="00000000">
      <w:pPr>
        <w:pStyle w:val="Heading2"/>
      </w:pPr>
      <w:r>
        <w:t>2.1 Career goal</w:t>
      </w:r>
    </w:p>
    <w:p w14:paraId="45C4411D" w14:textId="77777777" w:rsidR="00D837E0" w:rsidRDefault="00000000">
      <w:r>
        <w:t>My goal is a graduate technical role in 2028, and I am deliberately keeping three connected pathways open while I am still early in the degree: software developer, junior security analyst and junior network engineer. The three overlap more than they look like they should. Each one comes back to the same question of how systems get built, connected and protected, and my current units sit right on that shared ground. My plan is to progress all three SFIA skills below through coursework and home labs, then commit to the strongest pathway at the end of 2027 based on results, not guesses. To anchor the levels I benchmarked entry-level advertisements for each pathway: [insert one job ad title, employer and link per pathway from Seek or LinkedIn].</w:t>
      </w:r>
    </w:p>
    <w:p w14:paraId="1502D479" w14:textId="77777777" w:rsidR="00D837E0" w:rsidRDefault="00000000">
      <w:pPr>
        <w:pStyle w:val="Heading2"/>
      </w:pPr>
      <w:r>
        <w:t>2.2 Resume snapshot</w:t>
      </w:r>
    </w:p>
    <w:p w14:paraId="289DDEC1" w14:textId="77777777" w:rsidR="00D837E0" w:rsidRDefault="00000000">
      <w:r>
        <w:t>The resume below summarises my current profile. It is the starting point this checkpoint measures from, and I will update it as the plan in Section 4 produces artefacts.</w:t>
      </w:r>
    </w:p>
    <w:tbl>
      <w:tblPr>
        <w:tblStyle w:val="TableGrid"/>
        <w:tblW w:w="0" w:type="auto"/>
        <w:tblLook w:val="04A0" w:firstRow="1" w:lastRow="0" w:firstColumn="1" w:lastColumn="0" w:noHBand="0" w:noVBand="1"/>
      </w:tblPr>
      <w:tblGrid>
        <w:gridCol w:w="4320"/>
        <w:gridCol w:w="4320"/>
      </w:tblGrid>
      <w:tr w:rsidR="00D837E0" w14:paraId="47C8712A" w14:textId="77777777">
        <w:tc>
          <w:tcPr>
            <w:tcW w:w="4320" w:type="dxa"/>
            <w:shd w:val="clear" w:color="auto" w:fill="1F97D4"/>
          </w:tcPr>
          <w:p w14:paraId="4B775FD0" w14:textId="77777777" w:rsidR="00D837E0" w:rsidRDefault="00000000">
            <w:r>
              <w:rPr>
                <w:b/>
                <w:color w:val="FFFFFF"/>
              </w:rPr>
              <w:t>Resume section</w:t>
            </w:r>
          </w:p>
        </w:tc>
        <w:tc>
          <w:tcPr>
            <w:tcW w:w="4320" w:type="dxa"/>
            <w:shd w:val="clear" w:color="auto" w:fill="1F97D4"/>
          </w:tcPr>
          <w:p w14:paraId="3DA39644" w14:textId="77777777" w:rsidR="00D837E0" w:rsidRDefault="00000000">
            <w:r>
              <w:rPr>
                <w:b/>
                <w:color w:val="FFFFFF"/>
              </w:rPr>
              <w:t>Details</w:t>
            </w:r>
          </w:p>
        </w:tc>
      </w:tr>
      <w:tr w:rsidR="00D837E0" w14:paraId="7153BF20" w14:textId="77777777">
        <w:tc>
          <w:tcPr>
            <w:tcW w:w="4320" w:type="dxa"/>
          </w:tcPr>
          <w:p w14:paraId="6FAA3684" w14:textId="77777777" w:rsidR="00D837E0" w:rsidRDefault="00000000">
            <w:r>
              <w:t>Name and contact</w:t>
            </w:r>
          </w:p>
        </w:tc>
        <w:tc>
          <w:tcPr>
            <w:tcW w:w="4320" w:type="dxa"/>
          </w:tcPr>
          <w:p w14:paraId="6FFA531F" w14:textId="77777777" w:rsidR="00D837E0" w:rsidRDefault="00000000">
            <w:r>
              <w:t>[Your name] | [email] | [phone] | [LinkedIn/GitHub if any]</w:t>
            </w:r>
          </w:p>
        </w:tc>
      </w:tr>
      <w:tr w:rsidR="00D837E0" w14:paraId="41DBB798" w14:textId="77777777">
        <w:tc>
          <w:tcPr>
            <w:tcW w:w="4320" w:type="dxa"/>
          </w:tcPr>
          <w:p w14:paraId="34D81A00" w14:textId="77777777" w:rsidR="00D837E0" w:rsidRDefault="00000000">
            <w:r>
              <w:t>Education</w:t>
            </w:r>
          </w:p>
        </w:tc>
        <w:tc>
          <w:tcPr>
            <w:tcW w:w="4320" w:type="dxa"/>
          </w:tcPr>
          <w:p w14:paraId="616A30B7" w14:textId="77777777" w:rsidR="00D837E0" w:rsidRDefault="00000000">
            <w:r>
              <w:t>[Bachelor of Information Technology], University of Canberra, expected [2028]. Completed: [list units]. Current: [programming unit], [network engineering course]</w:t>
            </w:r>
          </w:p>
        </w:tc>
      </w:tr>
      <w:tr w:rsidR="00D837E0" w14:paraId="1B8F2EA7" w14:textId="77777777">
        <w:tc>
          <w:tcPr>
            <w:tcW w:w="4320" w:type="dxa"/>
          </w:tcPr>
          <w:p w14:paraId="251F1744" w14:textId="77777777" w:rsidR="00D837E0" w:rsidRDefault="00000000">
            <w:r>
              <w:t>Technical skills (developing)</w:t>
            </w:r>
          </w:p>
        </w:tc>
        <w:tc>
          <w:tcPr>
            <w:tcW w:w="4320" w:type="dxa"/>
          </w:tcPr>
          <w:p w14:paraId="34CC4566" w14:textId="77777777" w:rsidR="00D837E0" w:rsidRDefault="00000000">
            <w:r>
              <w:t xml:space="preserve">Programming basics in [Python/Java]; networking fundamentals ([IP addressing, switching, routing] via [Packet Tracer/lab </w:t>
            </w:r>
            <w:r>
              <w:lastRenderedPageBreak/>
              <w:t>equipment]); security basics from networking coursework</w:t>
            </w:r>
          </w:p>
        </w:tc>
      </w:tr>
      <w:tr w:rsidR="00D837E0" w14:paraId="5B6538E1" w14:textId="77777777">
        <w:tc>
          <w:tcPr>
            <w:tcW w:w="4320" w:type="dxa"/>
          </w:tcPr>
          <w:p w14:paraId="5EFD72EA" w14:textId="77777777" w:rsidR="00D837E0" w:rsidRDefault="00000000">
            <w:r>
              <w:lastRenderedPageBreak/>
              <w:t>Projects and labs</w:t>
            </w:r>
          </w:p>
        </w:tc>
        <w:tc>
          <w:tcPr>
            <w:tcW w:w="4320" w:type="dxa"/>
          </w:tcPr>
          <w:p w14:paraId="3C2E6854" w14:textId="77777777" w:rsidR="00D837E0" w:rsidRDefault="00000000">
            <w:r>
              <w:t>[Intro programming assignment: short description]; weekly networking labs; [any personal projects]</w:t>
            </w:r>
          </w:p>
        </w:tc>
      </w:tr>
      <w:tr w:rsidR="00D837E0" w14:paraId="01459ECD" w14:textId="77777777">
        <w:tc>
          <w:tcPr>
            <w:tcW w:w="4320" w:type="dxa"/>
          </w:tcPr>
          <w:p w14:paraId="5543EBD3" w14:textId="77777777" w:rsidR="00D837E0" w:rsidRDefault="00000000">
            <w:r>
              <w:t>Work experience</w:t>
            </w:r>
          </w:p>
        </w:tc>
        <w:tc>
          <w:tcPr>
            <w:tcW w:w="4320" w:type="dxa"/>
          </w:tcPr>
          <w:p w14:paraId="29BAE08F" w14:textId="77777777" w:rsidR="00D837E0" w:rsidRDefault="00000000">
            <w:r>
              <w:t>[Any job, even non-IT, or write "None yet - see learning plan, Section 4"]</w:t>
            </w:r>
          </w:p>
        </w:tc>
      </w:tr>
      <w:tr w:rsidR="00D837E0" w14:paraId="7F57C5AD" w14:textId="77777777">
        <w:tc>
          <w:tcPr>
            <w:tcW w:w="4320" w:type="dxa"/>
          </w:tcPr>
          <w:p w14:paraId="66E9D192" w14:textId="77777777" w:rsidR="00D837E0" w:rsidRDefault="00000000">
            <w:r>
              <w:t>Certifications in progress</w:t>
            </w:r>
          </w:p>
        </w:tc>
        <w:tc>
          <w:tcPr>
            <w:tcW w:w="4320" w:type="dxa"/>
          </w:tcPr>
          <w:p w14:paraId="3319C999" w14:textId="77777777" w:rsidR="00D837E0" w:rsidRDefault="00000000">
            <w:r>
              <w:t>[e.g. Cisco Packet Tracer course / ISC2 Certified in Cybersecurity - or "None yet, first one planned Section 4"]</w:t>
            </w:r>
          </w:p>
        </w:tc>
      </w:tr>
      <w:tr w:rsidR="00D837E0" w14:paraId="4EC86776" w14:textId="77777777">
        <w:tc>
          <w:tcPr>
            <w:tcW w:w="4320" w:type="dxa"/>
          </w:tcPr>
          <w:p w14:paraId="6547688B" w14:textId="77777777" w:rsidR="00D837E0" w:rsidRDefault="00000000">
            <w:r>
              <w:t>Strengths</w:t>
            </w:r>
          </w:p>
        </w:tc>
        <w:tc>
          <w:tcPr>
            <w:tcW w:w="4320" w:type="dxa"/>
          </w:tcPr>
          <w:p w14:paraId="7F828F82" w14:textId="77777777" w:rsidR="00D837E0" w:rsidRDefault="00000000">
            <w:r>
              <w:t>[e.g. consistent attendance, documentation habits, willingness to redo labs until they work]</w:t>
            </w:r>
          </w:p>
        </w:tc>
      </w:tr>
    </w:tbl>
    <w:p w14:paraId="7935EFCF" w14:textId="77777777" w:rsidR="00D837E0" w:rsidRDefault="00000000">
      <w:r>
        <w:rPr>
          <w:i/>
        </w:rPr>
        <w:t>Table 1. Resume snapshot at the time of this checkpoint.</w:t>
      </w:r>
    </w:p>
    <w:p w14:paraId="253DBF27" w14:textId="77777777" w:rsidR="00D837E0" w:rsidRDefault="00000000">
      <w:pPr>
        <w:pStyle w:val="Heading2"/>
      </w:pPr>
      <w:r>
        <w:t>2.3 SFIA v9 skills required for the target pathways</w:t>
      </w:r>
    </w:p>
    <w:p w14:paraId="4CDB04D2" w14:textId="77777777" w:rsidR="00D837E0" w:rsidRDefault="00000000">
      <w:r>
        <w:t>One SFIA v9 skill anchors each pathway. Programming/software development (PROG) is the core of any developer role; the step from Level 2 to Level 3 is mostly Autonomy, working under general direction instead of routine supervision, and Complexity, moving from simple scripts to moderately complex programs. Security operations (SCAD) is where entry-level cybersecurity work actually happens, monitoring, records and routine security tasks; Level 1 exists in v9 precisely for people starting out, and the key attributes are Knowledge and Autonomy. Network support (NTAS) matches my current course directly; v9 added a new Level 1 for supporting routine network tasks under close supervision, and progression to Level 2 and 3 is driven by Autonomy and Complexity, from assisting with configuration to diagnosing faults independently (SFIA Foundation, 2024).</w:t>
      </w:r>
    </w:p>
    <w:tbl>
      <w:tblPr>
        <w:tblStyle w:val="TableGrid"/>
        <w:tblW w:w="0" w:type="auto"/>
        <w:tblLook w:val="04A0" w:firstRow="1" w:lastRow="0" w:firstColumn="1" w:lastColumn="0" w:noHBand="0" w:noVBand="1"/>
      </w:tblPr>
      <w:tblGrid>
        <w:gridCol w:w="2160"/>
        <w:gridCol w:w="2306"/>
        <w:gridCol w:w="2160"/>
        <w:gridCol w:w="2160"/>
      </w:tblGrid>
      <w:tr w:rsidR="00D837E0" w14:paraId="1AAF6C11" w14:textId="77777777">
        <w:tc>
          <w:tcPr>
            <w:tcW w:w="2160" w:type="dxa"/>
            <w:shd w:val="clear" w:color="auto" w:fill="1F97D4"/>
          </w:tcPr>
          <w:p w14:paraId="0954DB56" w14:textId="77777777" w:rsidR="00D837E0" w:rsidRDefault="00000000">
            <w:r>
              <w:rPr>
                <w:b/>
                <w:color w:val="FFFFFF"/>
              </w:rPr>
              <w:t>Pathway</w:t>
            </w:r>
          </w:p>
        </w:tc>
        <w:tc>
          <w:tcPr>
            <w:tcW w:w="2160" w:type="dxa"/>
            <w:shd w:val="clear" w:color="auto" w:fill="1F97D4"/>
          </w:tcPr>
          <w:p w14:paraId="176F2D10" w14:textId="77777777" w:rsidR="00D837E0" w:rsidRDefault="00000000">
            <w:r>
              <w:rPr>
                <w:b/>
                <w:color w:val="FFFFFF"/>
              </w:rPr>
              <w:t>SFIA v9 skill (code)</w:t>
            </w:r>
          </w:p>
        </w:tc>
        <w:tc>
          <w:tcPr>
            <w:tcW w:w="2160" w:type="dxa"/>
            <w:shd w:val="clear" w:color="auto" w:fill="1F97D4"/>
          </w:tcPr>
          <w:p w14:paraId="1F2088D8" w14:textId="77777777" w:rsidR="00D837E0" w:rsidRDefault="00000000">
            <w:r>
              <w:rPr>
                <w:b/>
                <w:color w:val="FFFFFF"/>
              </w:rPr>
              <w:t>Defined levels in v9</w:t>
            </w:r>
          </w:p>
        </w:tc>
        <w:tc>
          <w:tcPr>
            <w:tcW w:w="2160" w:type="dxa"/>
            <w:shd w:val="clear" w:color="auto" w:fill="1F97D4"/>
          </w:tcPr>
          <w:p w14:paraId="3E2E8BA1" w14:textId="77777777" w:rsidR="00D837E0" w:rsidRDefault="00000000">
            <w:r>
              <w:rPr>
                <w:b/>
                <w:color w:val="FFFFFF"/>
              </w:rPr>
              <w:t>Typical entry-role level</w:t>
            </w:r>
          </w:p>
        </w:tc>
      </w:tr>
      <w:tr w:rsidR="00D837E0" w14:paraId="2B4CB555" w14:textId="77777777">
        <w:tc>
          <w:tcPr>
            <w:tcW w:w="2160" w:type="dxa"/>
          </w:tcPr>
          <w:p w14:paraId="56D19414" w14:textId="77777777" w:rsidR="00D837E0" w:rsidRDefault="00000000">
            <w:r>
              <w:t>Software engineering</w:t>
            </w:r>
          </w:p>
        </w:tc>
        <w:tc>
          <w:tcPr>
            <w:tcW w:w="2160" w:type="dxa"/>
          </w:tcPr>
          <w:p w14:paraId="412A9D2E" w14:textId="77777777" w:rsidR="00D837E0" w:rsidRDefault="00000000">
            <w:r>
              <w:t>Programming/software development (PROG)</w:t>
            </w:r>
          </w:p>
        </w:tc>
        <w:tc>
          <w:tcPr>
            <w:tcW w:w="2160" w:type="dxa"/>
          </w:tcPr>
          <w:p w14:paraId="1ADCC65B" w14:textId="77777777" w:rsidR="00D837E0" w:rsidRDefault="00000000">
            <w:r>
              <w:t>2-6</w:t>
            </w:r>
          </w:p>
        </w:tc>
        <w:tc>
          <w:tcPr>
            <w:tcW w:w="2160" w:type="dxa"/>
          </w:tcPr>
          <w:p w14:paraId="22B23FF7" w14:textId="77777777" w:rsidR="00D837E0" w:rsidRDefault="00000000">
            <w:r>
              <w:t>2-3</w:t>
            </w:r>
          </w:p>
        </w:tc>
      </w:tr>
      <w:tr w:rsidR="00D837E0" w14:paraId="5A264034" w14:textId="77777777">
        <w:tc>
          <w:tcPr>
            <w:tcW w:w="2160" w:type="dxa"/>
          </w:tcPr>
          <w:p w14:paraId="38D5461C" w14:textId="77777777" w:rsidR="00D837E0" w:rsidRDefault="00000000">
            <w:r>
              <w:t>Cybersecurity</w:t>
            </w:r>
          </w:p>
        </w:tc>
        <w:tc>
          <w:tcPr>
            <w:tcW w:w="2160" w:type="dxa"/>
          </w:tcPr>
          <w:p w14:paraId="68EF7DE8" w14:textId="77777777" w:rsidR="00D837E0" w:rsidRDefault="00000000">
            <w:r>
              <w:t>Security operations (SCAD)</w:t>
            </w:r>
          </w:p>
        </w:tc>
        <w:tc>
          <w:tcPr>
            <w:tcW w:w="2160" w:type="dxa"/>
          </w:tcPr>
          <w:p w14:paraId="46BE1009" w14:textId="77777777" w:rsidR="00D837E0" w:rsidRDefault="00000000">
            <w:r>
              <w:t>1-6</w:t>
            </w:r>
          </w:p>
        </w:tc>
        <w:tc>
          <w:tcPr>
            <w:tcW w:w="2160" w:type="dxa"/>
          </w:tcPr>
          <w:p w14:paraId="047A128C" w14:textId="77777777" w:rsidR="00D837E0" w:rsidRDefault="00000000">
            <w:r>
              <w:t>2</w:t>
            </w:r>
          </w:p>
        </w:tc>
      </w:tr>
      <w:tr w:rsidR="00D837E0" w14:paraId="3682B5CD" w14:textId="77777777">
        <w:tc>
          <w:tcPr>
            <w:tcW w:w="2160" w:type="dxa"/>
          </w:tcPr>
          <w:p w14:paraId="0879DF57" w14:textId="77777777" w:rsidR="00D837E0" w:rsidRDefault="00000000">
            <w:r>
              <w:t>Network engineering</w:t>
            </w:r>
          </w:p>
        </w:tc>
        <w:tc>
          <w:tcPr>
            <w:tcW w:w="2160" w:type="dxa"/>
          </w:tcPr>
          <w:p w14:paraId="4679B4EB" w14:textId="77777777" w:rsidR="00D837E0" w:rsidRDefault="00000000">
            <w:r>
              <w:t>Network support (NTAS)</w:t>
            </w:r>
          </w:p>
        </w:tc>
        <w:tc>
          <w:tcPr>
            <w:tcW w:w="2160" w:type="dxa"/>
          </w:tcPr>
          <w:p w14:paraId="461E6A92" w14:textId="77777777" w:rsidR="00D837E0" w:rsidRDefault="00000000">
            <w:r>
              <w:t>1-5</w:t>
            </w:r>
          </w:p>
        </w:tc>
        <w:tc>
          <w:tcPr>
            <w:tcW w:w="2160" w:type="dxa"/>
          </w:tcPr>
          <w:p w14:paraId="17EB3CA8" w14:textId="77777777" w:rsidR="00D837E0" w:rsidRDefault="00000000">
            <w:r>
              <w:t>2-3</w:t>
            </w:r>
          </w:p>
        </w:tc>
      </w:tr>
    </w:tbl>
    <w:p w14:paraId="4F8538DD" w14:textId="77777777" w:rsidR="00D837E0" w:rsidRDefault="00000000">
      <w:r>
        <w:rPr>
          <w:i/>
        </w:rPr>
        <w:t>Table 2. The three selected SFIA v9 skills mapped to career pathways.</w:t>
      </w:r>
    </w:p>
    <w:p w14:paraId="44E34363" w14:textId="77777777" w:rsidR="00D837E0" w:rsidRDefault="00000000">
      <w:pPr>
        <w:pStyle w:val="Heading1"/>
      </w:pPr>
      <w:r>
        <w:t>3. Where I am right now</w:t>
      </w:r>
    </w:p>
    <w:p w14:paraId="5D9D0348" w14:textId="77777777" w:rsidR="00D837E0" w:rsidRDefault="00000000">
      <w:pPr>
        <w:pStyle w:val="Heading2"/>
      </w:pPr>
      <w:r>
        <w:t>3.1 Current SFIA self-assessment</w:t>
      </w:r>
    </w:p>
    <w:p w14:paraId="6B93C495" w14:textId="77777777" w:rsidR="00D837E0" w:rsidRDefault="00000000">
      <w:r>
        <w:t xml:space="preserve">This is an honest reading of where I am, not where I would like to be. I have no formal work artefacts, so the assessment brief's fallback applies: describe the experience with the STAR method and link it to the skill-specific v9 descriptor. Table 3 states each claim; Table 4 carries </w:t>
      </w:r>
      <w:r>
        <w:lastRenderedPageBreak/>
        <w:t>the STAR evidence behind it. PROG has no defined Level 1 in v9, so my claim there is "working toward Level 2", which follows the SFIA guidance for operating below a skill's defined levels.</w:t>
      </w:r>
    </w:p>
    <w:tbl>
      <w:tblPr>
        <w:tblStyle w:val="TableGrid"/>
        <w:tblW w:w="0" w:type="auto"/>
        <w:tblLook w:val="04A0" w:firstRow="1" w:lastRow="0" w:firstColumn="1" w:lastColumn="0" w:noHBand="0" w:noVBand="1"/>
      </w:tblPr>
      <w:tblGrid>
        <w:gridCol w:w="2306"/>
        <w:gridCol w:w="2160"/>
        <w:gridCol w:w="2160"/>
        <w:gridCol w:w="2160"/>
      </w:tblGrid>
      <w:tr w:rsidR="00D837E0" w14:paraId="047F79E1" w14:textId="77777777">
        <w:tc>
          <w:tcPr>
            <w:tcW w:w="2160" w:type="dxa"/>
            <w:shd w:val="clear" w:color="auto" w:fill="1F97D4"/>
          </w:tcPr>
          <w:p w14:paraId="1EE989C2" w14:textId="77777777" w:rsidR="00D837E0" w:rsidRDefault="00000000">
            <w:r>
              <w:rPr>
                <w:b/>
                <w:color w:val="FFFFFF"/>
              </w:rPr>
              <w:t>SFIA skill (code)</w:t>
            </w:r>
          </w:p>
        </w:tc>
        <w:tc>
          <w:tcPr>
            <w:tcW w:w="2160" w:type="dxa"/>
            <w:shd w:val="clear" w:color="auto" w:fill="1F97D4"/>
          </w:tcPr>
          <w:p w14:paraId="0056943F" w14:textId="77777777" w:rsidR="00D837E0" w:rsidRDefault="00000000">
            <w:r>
              <w:rPr>
                <w:b/>
                <w:color w:val="FFFFFF"/>
              </w:rPr>
              <w:t>Current level</w:t>
            </w:r>
          </w:p>
        </w:tc>
        <w:tc>
          <w:tcPr>
            <w:tcW w:w="2160" w:type="dxa"/>
            <w:shd w:val="clear" w:color="auto" w:fill="1F97D4"/>
          </w:tcPr>
          <w:p w14:paraId="1481F447" w14:textId="77777777" w:rsidR="00D837E0" w:rsidRDefault="00000000">
            <w:r>
              <w:rPr>
                <w:b/>
                <w:color w:val="FFFFFF"/>
              </w:rPr>
              <w:t>Target by graduation</w:t>
            </w:r>
          </w:p>
        </w:tc>
        <w:tc>
          <w:tcPr>
            <w:tcW w:w="2160" w:type="dxa"/>
            <w:shd w:val="clear" w:color="auto" w:fill="1F97D4"/>
          </w:tcPr>
          <w:p w14:paraId="588514E5" w14:textId="77777777" w:rsidR="00D837E0" w:rsidRDefault="00000000">
            <w:r>
              <w:rPr>
                <w:b/>
                <w:color w:val="FFFFFF"/>
              </w:rPr>
              <w:t>Brief justification (SFIA attributes)</w:t>
            </w:r>
          </w:p>
        </w:tc>
      </w:tr>
      <w:tr w:rsidR="00D837E0" w14:paraId="0DCA29F7" w14:textId="77777777">
        <w:tc>
          <w:tcPr>
            <w:tcW w:w="2160" w:type="dxa"/>
          </w:tcPr>
          <w:p w14:paraId="29736CE1" w14:textId="77777777" w:rsidR="00D837E0" w:rsidRDefault="00000000">
            <w:r>
              <w:t>Programming/software development (PROG)</w:t>
            </w:r>
          </w:p>
        </w:tc>
        <w:tc>
          <w:tcPr>
            <w:tcW w:w="2160" w:type="dxa"/>
          </w:tcPr>
          <w:p w14:paraId="4C24B9CC" w14:textId="77777777" w:rsidR="00D837E0" w:rsidRDefault="00000000">
            <w:r>
              <w:t>Working toward L2</w:t>
            </w:r>
          </w:p>
        </w:tc>
        <w:tc>
          <w:tcPr>
            <w:tcW w:w="2160" w:type="dxa"/>
          </w:tcPr>
          <w:p w14:paraId="37F89A95" w14:textId="77777777" w:rsidR="00D837E0" w:rsidRDefault="00000000">
            <w:r>
              <w:t>L3</w:t>
            </w:r>
          </w:p>
        </w:tc>
        <w:tc>
          <w:tcPr>
            <w:tcW w:w="2160" w:type="dxa"/>
          </w:tcPr>
          <w:p w14:paraId="574F06F1" w14:textId="77777777" w:rsidR="00D837E0" w:rsidRDefault="00000000">
            <w:r>
              <w:t>Autonomy: I still need step-by-step guidance, and L3 means coping with general direction only. Knowledge: partway through my first language. Complexity: nothing bigger than one small program so far.</w:t>
            </w:r>
          </w:p>
        </w:tc>
      </w:tr>
      <w:tr w:rsidR="00D837E0" w14:paraId="234BF3E1" w14:textId="77777777">
        <w:tc>
          <w:tcPr>
            <w:tcW w:w="2160" w:type="dxa"/>
          </w:tcPr>
          <w:p w14:paraId="1FB8971D" w14:textId="77777777" w:rsidR="00D837E0" w:rsidRDefault="00000000">
            <w:r>
              <w:t>Security operations (SCAD)</w:t>
            </w:r>
          </w:p>
        </w:tc>
        <w:tc>
          <w:tcPr>
            <w:tcW w:w="2160" w:type="dxa"/>
          </w:tcPr>
          <w:p w14:paraId="0789F7B9" w14:textId="77777777" w:rsidR="00D837E0" w:rsidRDefault="00000000">
            <w:r>
              <w:t>L1</w:t>
            </w:r>
          </w:p>
        </w:tc>
        <w:tc>
          <w:tcPr>
            <w:tcW w:w="2160" w:type="dxa"/>
          </w:tcPr>
          <w:p w14:paraId="52F132EC" w14:textId="77777777" w:rsidR="00D837E0" w:rsidRDefault="00000000">
            <w:r>
              <w:t>L2</w:t>
            </w:r>
          </w:p>
        </w:tc>
        <w:tc>
          <w:tcPr>
            <w:tcW w:w="2160" w:type="dxa"/>
          </w:tcPr>
          <w:p w14:paraId="0A3B62DA" w14:textId="77777777" w:rsidR="00D837E0" w:rsidRDefault="00000000">
            <w:r>
              <w:t>Autonomy: simple security tasks in labs, always with someone watching. Knowledge: whatever the networking course has covered so far, honestly not much beyond that. The jump to L2 is doing routine requests and record-keeping without being told to.</w:t>
            </w:r>
          </w:p>
        </w:tc>
      </w:tr>
      <w:tr w:rsidR="00D837E0" w14:paraId="6CA6C239" w14:textId="77777777">
        <w:tc>
          <w:tcPr>
            <w:tcW w:w="2160" w:type="dxa"/>
          </w:tcPr>
          <w:p w14:paraId="33D7B86F" w14:textId="77777777" w:rsidR="00D837E0" w:rsidRDefault="00000000">
            <w:r>
              <w:t>Network support (NTAS)</w:t>
            </w:r>
          </w:p>
        </w:tc>
        <w:tc>
          <w:tcPr>
            <w:tcW w:w="2160" w:type="dxa"/>
          </w:tcPr>
          <w:p w14:paraId="75CB4EEA" w14:textId="77777777" w:rsidR="00D837E0" w:rsidRDefault="00000000">
            <w:r>
              <w:t>L1</w:t>
            </w:r>
          </w:p>
        </w:tc>
        <w:tc>
          <w:tcPr>
            <w:tcW w:w="2160" w:type="dxa"/>
          </w:tcPr>
          <w:p w14:paraId="139F69FC" w14:textId="77777777" w:rsidR="00D837E0" w:rsidRDefault="00000000">
            <w:r>
              <w:t>L2-L3</w:t>
            </w:r>
          </w:p>
        </w:tc>
        <w:tc>
          <w:tcPr>
            <w:tcW w:w="2160" w:type="dxa"/>
          </w:tcPr>
          <w:p w14:paraId="65B1AF81" w14:textId="77777777" w:rsidR="00D837E0" w:rsidRDefault="00000000">
            <w:r>
              <w:t>Autonomy: routine lab tasks under close supervision, which is the new v9 L1 almost word for word. Complexity: I troubleshoot with a lab sheet in hand or not at all. L2-L3 would mean diagnosing faults on my own.</w:t>
            </w:r>
          </w:p>
        </w:tc>
      </w:tr>
    </w:tbl>
    <w:p w14:paraId="54760728" w14:textId="77777777" w:rsidR="00D837E0" w:rsidRDefault="00000000">
      <w:r>
        <w:rPr>
          <w:i/>
        </w:rPr>
        <w:t>Table 3. SFIA v9 self-assessment using official skill codes and skill-specific level descriptors.</w:t>
      </w:r>
    </w:p>
    <w:p w14:paraId="4EFD6C83" w14:textId="77777777" w:rsidR="00D837E0" w:rsidRDefault="00000000">
      <w:pPr>
        <w:pStyle w:val="Heading2"/>
      </w:pPr>
      <w:r>
        <w:t>3.2 Evidence of current levels (STAR method)</w:t>
      </w:r>
    </w:p>
    <w:tbl>
      <w:tblPr>
        <w:tblStyle w:val="TableGrid"/>
        <w:tblW w:w="0" w:type="auto"/>
        <w:tblLook w:val="04A0" w:firstRow="1" w:lastRow="0" w:firstColumn="1" w:lastColumn="0" w:noHBand="0" w:noVBand="1"/>
      </w:tblPr>
      <w:tblGrid>
        <w:gridCol w:w="2880"/>
        <w:gridCol w:w="2880"/>
        <w:gridCol w:w="2880"/>
      </w:tblGrid>
      <w:tr w:rsidR="00D837E0" w14:paraId="3C372B38" w14:textId="77777777">
        <w:tc>
          <w:tcPr>
            <w:tcW w:w="2880" w:type="dxa"/>
            <w:shd w:val="clear" w:color="auto" w:fill="1F97D4"/>
          </w:tcPr>
          <w:p w14:paraId="6B38B567" w14:textId="77777777" w:rsidR="00D837E0" w:rsidRDefault="00000000">
            <w:r>
              <w:rPr>
                <w:b/>
                <w:color w:val="FFFFFF"/>
              </w:rPr>
              <w:t>Code</w:t>
            </w:r>
          </w:p>
        </w:tc>
        <w:tc>
          <w:tcPr>
            <w:tcW w:w="2880" w:type="dxa"/>
            <w:shd w:val="clear" w:color="auto" w:fill="1F97D4"/>
          </w:tcPr>
          <w:p w14:paraId="79942C1F" w14:textId="77777777" w:rsidR="00D837E0" w:rsidRDefault="00000000">
            <w:r>
              <w:rPr>
                <w:b/>
                <w:color w:val="FFFFFF"/>
              </w:rPr>
              <w:t>My SFIA Level</w:t>
            </w:r>
          </w:p>
        </w:tc>
        <w:tc>
          <w:tcPr>
            <w:tcW w:w="2880" w:type="dxa"/>
            <w:shd w:val="clear" w:color="auto" w:fill="1F97D4"/>
          </w:tcPr>
          <w:p w14:paraId="446D9D45" w14:textId="77777777" w:rsidR="00D837E0" w:rsidRDefault="00000000">
            <w:r>
              <w:rPr>
                <w:b/>
                <w:color w:val="FFFFFF"/>
              </w:rPr>
              <w:t>Evidence (STAR)</w:t>
            </w:r>
          </w:p>
        </w:tc>
      </w:tr>
      <w:tr w:rsidR="00D837E0" w14:paraId="79562082" w14:textId="77777777">
        <w:tc>
          <w:tcPr>
            <w:tcW w:w="2880" w:type="dxa"/>
          </w:tcPr>
          <w:p w14:paraId="2B81E44D" w14:textId="77777777" w:rsidR="00D837E0" w:rsidRDefault="00000000">
            <w:r>
              <w:lastRenderedPageBreak/>
              <w:t>PROG</w:t>
            </w:r>
          </w:p>
        </w:tc>
        <w:tc>
          <w:tcPr>
            <w:tcW w:w="2880" w:type="dxa"/>
          </w:tcPr>
          <w:p w14:paraId="31203976" w14:textId="77777777" w:rsidR="00D837E0" w:rsidRDefault="00000000">
            <w:r>
              <w:t>Working toward L2</w:t>
            </w:r>
          </w:p>
        </w:tc>
        <w:tc>
          <w:tcPr>
            <w:tcW w:w="2880" w:type="dxa"/>
          </w:tcPr>
          <w:p w14:paraId="3C493564" w14:textId="77777777" w:rsidR="00D837E0" w:rsidRDefault="00000000">
            <w:r>
              <w:rPr>
                <w:b/>
                <w:u w:val="single"/>
              </w:rPr>
              <w:t xml:space="preserve">Situation: </w:t>
            </w:r>
            <w:r>
              <w:t>First programming assignment in [unit code and name], Semester [2, 2026].</w:t>
            </w:r>
          </w:p>
          <w:p w14:paraId="5F9208C8" w14:textId="77777777" w:rsidR="00D837E0" w:rsidRDefault="00000000">
            <w:r>
              <w:rPr>
                <w:b/>
                <w:u w:val="single"/>
              </w:rPr>
              <w:t xml:space="preserve">Task: </w:t>
            </w:r>
            <w:r>
              <w:t>The brief asked for [short description, e.g. a small Python program that takes user input, checks it, then prints a calculated result]. Every step was spelled out in the spec.</w:t>
            </w:r>
          </w:p>
          <w:p w14:paraId="0067B721" w14:textId="77777777" w:rsidR="00D837E0" w:rsidRDefault="00000000">
            <w:r>
              <w:rPr>
                <w:b/>
                <w:u w:val="single"/>
              </w:rPr>
              <w:t xml:space="preserve">Action: </w:t>
            </w:r>
            <w:r>
              <w:t>I built it a piece at a time, mostly because things kept breaking when I tried to write it all at once. Ran it with odd inputs. Read the error messages, asked my tutor about the one bug I could not kill, then went back and commented what each block did.</w:t>
            </w:r>
          </w:p>
          <w:p w14:paraId="25E911A1" w14:textId="77777777" w:rsidR="00D837E0" w:rsidRDefault="00000000">
            <w:r>
              <w:rPr>
                <w:b/>
                <w:u w:val="single"/>
              </w:rPr>
              <w:t xml:space="preserve">Result: </w:t>
            </w:r>
            <w:r>
              <w:t>[Mark or feedback]. SFIA describes PROG L2 as "designs, codes, verifies, tests, documents... simple programs/scripts; reviews own work". I can do maybe half of that list, and only with someone checking behind me, so the honest claim is working toward L2 rather than L2 itself.</w:t>
            </w:r>
          </w:p>
        </w:tc>
      </w:tr>
      <w:tr w:rsidR="00D837E0" w14:paraId="26F87E3C" w14:textId="77777777">
        <w:tc>
          <w:tcPr>
            <w:tcW w:w="2880" w:type="dxa"/>
          </w:tcPr>
          <w:p w14:paraId="782A0D57" w14:textId="77777777" w:rsidR="00D837E0" w:rsidRDefault="00000000">
            <w:r>
              <w:t>SCAD</w:t>
            </w:r>
          </w:p>
        </w:tc>
        <w:tc>
          <w:tcPr>
            <w:tcW w:w="2880" w:type="dxa"/>
          </w:tcPr>
          <w:p w14:paraId="004EB506" w14:textId="77777777" w:rsidR="00D837E0" w:rsidRDefault="00000000">
            <w:r>
              <w:t>L1</w:t>
            </w:r>
          </w:p>
        </w:tc>
        <w:tc>
          <w:tcPr>
            <w:tcW w:w="2880" w:type="dxa"/>
          </w:tcPr>
          <w:p w14:paraId="668368BD" w14:textId="77777777" w:rsidR="00D837E0" w:rsidRDefault="00000000">
            <w:r>
              <w:rPr>
                <w:b/>
                <w:u w:val="single"/>
              </w:rPr>
              <w:t xml:space="preserve">Situation: </w:t>
            </w:r>
            <w:r>
              <w:t>Security topics inside my network engineering course, [course/unit name].</w:t>
            </w:r>
          </w:p>
          <w:p w14:paraId="5A561864" w14:textId="77777777" w:rsidR="00D837E0" w:rsidRDefault="00000000">
            <w:r>
              <w:rPr>
                <w:b/>
                <w:u w:val="single"/>
              </w:rPr>
              <w:t xml:space="preserve">Task: </w:t>
            </w:r>
            <w:r>
              <w:t>Get through the guided security labs [e.g. setting device passwords, building simple access rules in Packet Tracer]. Each one came with a checklist we were meant to stick to.</w:t>
            </w:r>
          </w:p>
          <w:p w14:paraId="33F2949D" w14:textId="77777777" w:rsidR="00D837E0" w:rsidRDefault="00000000">
            <w:r>
              <w:rPr>
                <w:b/>
                <w:u w:val="single"/>
              </w:rPr>
              <w:t xml:space="preserve">Action: </w:t>
            </w:r>
            <w:r>
              <w:t xml:space="preserve">I worked through the procedure, then tested each control by trying to get past it, which the sheet never actually asked for. Every step went into my lab notes. I lost </w:t>
            </w:r>
            <w:r>
              <w:lastRenderedPageBreak/>
              <w:t>marks earlier in the semester for skipping that, once was enough.</w:t>
            </w:r>
          </w:p>
          <w:p w14:paraId="7C3C0E2B" w14:textId="77777777" w:rsidR="00D837E0" w:rsidRDefault="00000000">
            <w:r>
              <w:rPr>
                <w:b/>
                <w:u w:val="single"/>
              </w:rPr>
              <w:t xml:space="preserve">Result: </w:t>
            </w:r>
            <w:r>
              <w:t>All labs signed off by the instructor. SCAD L1 says "performs simple security administration tasks; maintains relevant records and documentation", which reads like a plain description of my last few weeks. What separates me from L2 is handling a routine request with no checklist in front of me.</w:t>
            </w:r>
          </w:p>
        </w:tc>
      </w:tr>
      <w:tr w:rsidR="00D837E0" w14:paraId="65FBB8B6" w14:textId="77777777">
        <w:tc>
          <w:tcPr>
            <w:tcW w:w="2880" w:type="dxa"/>
          </w:tcPr>
          <w:p w14:paraId="260F8BF4" w14:textId="77777777" w:rsidR="00D837E0" w:rsidRDefault="00000000">
            <w:r>
              <w:lastRenderedPageBreak/>
              <w:t>NTAS</w:t>
            </w:r>
          </w:p>
        </w:tc>
        <w:tc>
          <w:tcPr>
            <w:tcW w:w="2880" w:type="dxa"/>
          </w:tcPr>
          <w:p w14:paraId="3D78E668" w14:textId="77777777" w:rsidR="00D837E0" w:rsidRDefault="00000000">
            <w:r>
              <w:t>L1</w:t>
            </w:r>
          </w:p>
        </w:tc>
        <w:tc>
          <w:tcPr>
            <w:tcW w:w="2880" w:type="dxa"/>
          </w:tcPr>
          <w:p w14:paraId="622C0AA8" w14:textId="77777777" w:rsidR="00D837E0" w:rsidRDefault="00000000">
            <w:r>
              <w:rPr>
                <w:b/>
                <w:u w:val="single"/>
              </w:rPr>
              <w:t xml:space="preserve">Situation: </w:t>
            </w:r>
            <w:r>
              <w:t>Weekly labs in my ongoing network engineering course, [course/unit name].</w:t>
            </w:r>
          </w:p>
          <w:p w14:paraId="4EA1B7EE" w14:textId="77777777" w:rsidR="00D837E0" w:rsidRDefault="00000000">
            <w:r>
              <w:rPr>
                <w:b/>
                <w:u w:val="single"/>
              </w:rPr>
              <w:t xml:space="preserve">Task: </w:t>
            </w:r>
            <w:r>
              <w:t>Build small networks and prove they work [e.g. wiring up switches and routers in Packet Tracer, assigning addresses, checking devices can actually reach each other].</w:t>
            </w:r>
          </w:p>
          <w:p w14:paraId="2D1A0AB1" w14:textId="77777777" w:rsidR="00D837E0" w:rsidRDefault="00000000">
            <w:r>
              <w:rPr>
                <w:b/>
                <w:u w:val="single"/>
              </w:rPr>
              <w:t xml:space="preserve">Action: </w:t>
            </w:r>
            <w:r>
              <w:t>I followed the lab sheets under supervision and leaned on ping and the basic show commands to work out what the network was doing. When something failed and I could not see why, I flagged it instead of poking at configs blindly. Our tutor drilled that habit in early.</w:t>
            </w:r>
          </w:p>
          <w:p w14:paraId="5B18EAFC" w14:textId="77777777" w:rsidR="00D837E0" w:rsidRDefault="00000000">
            <w:r>
              <w:rPr>
                <w:b/>
                <w:u w:val="single"/>
              </w:rPr>
              <w:t xml:space="preserve">Result: </w:t>
            </w:r>
            <w:r>
              <w:t>Every lab so far is done. NTAS L1 covers "supports routine network tasks under close supervision; monitors basic network health and reports on status; escalates issues as necessary", and that is my level, no more. Troubleshooting without help is the gap to L2 and L3.</w:t>
            </w:r>
          </w:p>
        </w:tc>
      </w:tr>
    </w:tbl>
    <w:p w14:paraId="04E9FEEE" w14:textId="77777777" w:rsidR="00D837E0" w:rsidRDefault="00000000">
      <w:r>
        <w:rPr>
          <w:i/>
        </w:rPr>
        <w:t>Table 4. STAR evidence mapped to skill-specific SFIA v9 descriptors (SFIA Foundation, 2024).</w:t>
      </w:r>
    </w:p>
    <w:p w14:paraId="1FE597A7" w14:textId="77777777" w:rsidR="00D837E0" w:rsidRDefault="00000000">
      <w:pPr>
        <w:pStyle w:val="Heading1"/>
      </w:pPr>
      <w:r>
        <w:lastRenderedPageBreak/>
        <w:t>4. Where am I going: plan and reflection</w:t>
      </w:r>
    </w:p>
    <w:p w14:paraId="45F79512" w14:textId="77777777" w:rsidR="00D837E0" w:rsidRDefault="00000000">
      <w:pPr>
        <w:pStyle w:val="Heading2"/>
      </w:pPr>
      <w:r>
        <w:t>4.1 Skills gap analysis</w:t>
      </w:r>
    </w:p>
    <w:p w14:paraId="461E9E3E" w14:textId="77777777" w:rsidR="00D837E0" w:rsidRDefault="00000000">
      <w:r>
        <w:t>The gap in every skill is the same shape: I can follow, but I cannot yet assist or apply independently. Table 5 compares the entry-role requirement with my current level and what is achievable by my final semester, and flags the upgrade needed.</w:t>
      </w:r>
    </w:p>
    <w:tbl>
      <w:tblPr>
        <w:tblStyle w:val="TableGrid"/>
        <w:tblW w:w="0" w:type="auto"/>
        <w:tblLook w:val="04A0" w:firstRow="1" w:lastRow="0" w:firstColumn="1" w:lastColumn="0" w:noHBand="0" w:noVBand="1"/>
      </w:tblPr>
      <w:tblGrid>
        <w:gridCol w:w="2306"/>
        <w:gridCol w:w="1172"/>
        <w:gridCol w:w="1338"/>
        <w:gridCol w:w="1306"/>
        <w:gridCol w:w="1409"/>
        <w:gridCol w:w="1325"/>
      </w:tblGrid>
      <w:tr w:rsidR="00D837E0" w14:paraId="1116E2E6" w14:textId="77777777">
        <w:tc>
          <w:tcPr>
            <w:tcW w:w="1440" w:type="dxa"/>
            <w:shd w:val="clear" w:color="auto" w:fill="1F97D4"/>
          </w:tcPr>
          <w:p w14:paraId="1FA98E09" w14:textId="77777777" w:rsidR="00D837E0" w:rsidRDefault="00000000">
            <w:r>
              <w:rPr>
                <w:b/>
                <w:color w:val="FFFFFF"/>
              </w:rPr>
              <w:t>SFIA SKILL(S)</w:t>
            </w:r>
          </w:p>
        </w:tc>
        <w:tc>
          <w:tcPr>
            <w:tcW w:w="1440" w:type="dxa"/>
            <w:shd w:val="clear" w:color="auto" w:fill="1F97D4"/>
          </w:tcPr>
          <w:p w14:paraId="46BABD1F" w14:textId="77777777" w:rsidR="00D837E0" w:rsidRDefault="00000000">
            <w:r>
              <w:rPr>
                <w:b/>
                <w:color w:val="FFFFFF"/>
              </w:rPr>
              <w:t>CODE</w:t>
            </w:r>
          </w:p>
        </w:tc>
        <w:tc>
          <w:tcPr>
            <w:tcW w:w="1440" w:type="dxa"/>
            <w:shd w:val="clear" w:color="auto" w:fill="1F97D4"/>
          </w:tcPr>
          <w:p w14:paraId="04F61D8A" w14:textId="77777777" w:rsidR="00D837E0" w:rsidRDefault="00000000">
            <w:r>
              <w:rPr>
                <w:b/>
                <w:color w:val="FFFFFF"/>
              </w:rPr>
              <w:t>LEVEL REQUIRED FOR THE JOB</w:t>
            </w:r>
          </w:p>
        </w:tc>
        <w:tc>
          <w:tcPr>
            <w:tcW w:w="1440" w:type="dxa"/>
            <w:shd w:val="clear" w:color="auto" w:fill="1F97D4"/>
          </w:tcPr>
          <w:p w14:paraId="70D7F159" w14:textId="77777777" w:rsidR="00D837E0" w:rsidRDefault="00000000">
            <w:r>
              <w:rPr>
                <w:b/>
                <w:color w:val="FFFFFF"/>
              </w:rPr>
              <w:t>CURRENT LEVEL (Sem [2] 2026)</w:t>
            </w:r>
          </w:p>
        </w:tc>
        <w:tc>
          <w:tcPr>
            <w:tcW w:w="1440" w:type="dxa"/>
            <w:shd w:val="clear" w:color="auto" w:fill="1F97D4"/>
          </w:tcPr>
          <w:p w14:paraId="2752E8B5" w14:textId="77777777" w:rsidR="00D837E0" w:rsidRDefault="00000000">
            <w:r>
              <w:rPr>
                <w:b/>
                <w:color w:val="FFFFFF"/>
              </w:rPr>
              <w:t>ACHIEVABLE LEVEL (final semester [2028])</w:t>
            </w:r>
          </w:p>
        </w:tc>
        <w:tc>
          <w:tcPr>
            <w:tcW w:w="1440" w:type="dxa"/>
            <w:shd w:val="clear" w:color="auto" w:fill="1F97D4"/>
          </w:tcPr>
          <w:p w14:paraId="32B62785" w14:textId="77777777" w:rsidR="00D837E0" w:rsidRDefault="00000000">
            <w:r>
              <w:rPr>
                <w:b/>
                <w:color w:val="FFFFFF"/>
              </w:rPr>
              <w:t>REQUIRES UPGRADE IN SFIA SKILLS</w:t>
            </w:r>
          </w:p>
        </w:tc>
      </w:tr>
      <w:tr w:rsidR="00D837E0" w14:paraId="34DE3394" w14:textId="77777777">
        <w:tc>
          <w:tcPr>
            <w:tcW w:w="1440" w:type="dxa"/>
          </w:tcPr>
          <w:p w14:paraId="360B5345" w14:textId="77777777" w:rsidR="00D837E0" w:rsidRDefault="00000000">
            <w:r>
              <w:t>Programming/software development</w:t>
            </w:r>
          </w:p>
        </w:tc>
        <w:tc>
          <w:tcPr>
            <w:tcW w:w="1440" w:type="dxa"/>
          </w:tcPr>
          <w:p w14:paraId="6B863D01" w14:textId="77777777" w:rsidR="00D837E0" w:rsidRDefault="00000000">
            <w:r>
              <w:t>PROG</w:t>
            </w:r>
          </w:p>
        </w:tc>
        <w:tc>
          <w:tcPr>
            <w:tcW w:w="1440" w:type="dxa"/>
          </w:tcPr>
          <w:p w14:paraId="17DF3F62" w14:textId="77777777" w:rsidR="00D837E0" w:rsidRDefault="00000000">
            <w:r>
              <w:t>2-3</w:t>
            </w:r>
          </w:p>
        </w:tc>
        <w:tc>
          <w:tcPr>
            <w:tcW w:w="1440" w:type="dxa"/>
          </w:tcPr>
          <w:p w14:paraId="6A8F5B5B" w14:textId="77777777" w:rsidR="00D837E0" w:rsidRDefault="00000000">
            <w:r>
              <w:t>Working toward 2</w:t>
            </w:r>
          </w:p>
        </w:tc>
        <w:tc>
          <w:tcPr>
            <w:tcW w:w="1440" w:type="dxa"/>
          </w:tcPr>
          <w:p w14:paraId="18B09A36" w14:textId="77777777" w:rsidR="00D837E0" w:rsidRDefault="00000000">
            <w:r>
              <w:t>3</w:t>
            </w:r>
          </w:p>
        </w:tc>
        <w:tc>
          <w:tcPr>
            <w:tcW w:w="1440" w:type="dxa"/>
          </w:tcPr>
          <w:p w14:paraId="4A18CF86" w14:textId="77777777" w:rsidR="00D837E0" w:rsidRDefault="00000000">
            <w:r>
              <w:t>YES</w:t>
            </w:r>
          </w:p>
        </w:tc>
      </w:tr>
      <w:tr w:rsidR="00D837E0" w14:paraId="75C2C2C8" w14:textId="77777777">
        <w:tc>
          <w:tcPr>
            <w:tcW w:w="1440" w:type="dxa"/>
          </w:tcPr>
          <w:p w14:paraId="4B6D7DD2" w14:textId="77777777" w:rsidR="00D837E0" w:rsidRDefault="00000000">
            <w:r>
              <w:t>Security operations</w:t>
            </w:r>
          </w:p>
        </w:tc>
        <w:tc>
          <w:tcPr>
            <w:tcW w:w="1440" w:type="dxa"/>
          </w:tcPr>
          <w:p w14:paraId="4280BEF3" w14:textId="77777777" w:rsidR="00D837E0" w:rsidRDefault="00000000">
            <w:r>
              <w:t>SCAD</w:t>
            </w:r>
          </w:p>
        </w:tc>
        <w:tc>
          <w:tcPr>
            <w:tcW w:w="1440" w:type="dxa"/>
          </w:tcPr>
          <w:p w14:paraId="602A4C10" w14:textId="77777777" w:rsidR="00D837E0" w:rsidRDefault="00000000">
            <w:r>
              <w:t>2</w:t>
            </w:r>
          </w:p>
        </w:tc>
        <w:tc>
          <w:tcPr>
            <w:tcW w:w="1440" w:type="dxa"/>
          </w:tcPr>
          <w:p w14:paraId="51B4EF35" w14:textId="77777777" w:rsidR="00D837E0" w:rsidRDefault="00000000">
            <w:r>
              <w:t>1</w:t>
            </w:r>
          </w:p>
        </w:tc>
        <w:tc>
          <w:tcPr>
            <w:tcW w:w="1440" w:type="dxa"/>
          </w:tcPr>
          <w:p w14:paraId="2549A596" w14:textId="77777777" w:rsidR="00D837E0" w:rsidRDefault="00000000">
            <w:r>
              <w:t>2</w:t>
            </w:r>
          </w:p>
        </w:tc>
        <w:tc>
          <w:tcPr>
            <w:tcW w:w="1440" w:type="dxa"/>
          </w:tcPr>
          <w:p w14:paraId="15624376" w14:textId="77777777" w:rsidR="00D837E0" w:rsidRDefault="00000000">
            <w:r>
              <w:t>YES</w:t>
            </w:r>
          </w:p>
        </w:tc>
      </w:tr>
      <w:tr w:rsidR="00D837E0" w14:paraId="4FD2A5EF" w14:textId="77777777">
        <w:tc>
          <w:tcPr>
            <w:tcW w:w="1440" w:type="dxa"/>
          </w:tcPr>
          <w:p w14:paraId="4BB76658" w14:textId="77777777" w:rsidR="00D837E0" w:rsidRDefault="00000000">
            <w:r>
              <w:t>Network support</w:t>
            </w:r>
          </w:p>
        </w:tc>
        <w:tc>
          <w:tcPr>
            <w:tcW w:w="1440" w:type="dxa"/>
          </w:tcPr>
          <w:p w14:paraId="55DE2931" w14:textId="77777777" w:rsidR="00D837E0" w:rsidRDefault="00000000">
            <w:r>
              <w:t>NTAS</w:t>
            </w:r>
          </w:p>
        </w:tc>
        <w:tc>
          <w:tcPr>
            <w:tcW w:w="1440" w:type="dxa"/>
          </w:tcPr>
          <w:p w14:paraId="46DF13DE" w14:textId="77777777" w:rsidR="00D837E0" w:rsidRDefault="00000000">
            <w:r>
              <w:t>2-3</w:t>
            </w:r>
          </w:p>
        </w:tc>
        <w:tc>
          <w:tcPr>
            <w:tcW w:w="1440" w:type="dxa"/>
          </w:tcPr>
          <w:p w14:paraId="770A0808" w14:textId="77777777" w:rsidR="00D837E0" w:rsidRDefault="00000000">
            <w:r>
              <w:t>1</w:t>
            </w:r>
          </w:p>
        </w:tc>
        <w:tc>
          <w:tcPr>
            <w:tcW w:w="1440" w:type="dxa"/>
          </w:tcPr>
          <w:p w14:paraId="56E319AF" w14:textId="77777777" w:rsidR="00D837E0" w:rsidRDefault="00000000">
            <w:r>
              <w:t>2-3</w:t>
            </w:r>
          </w:p>
        </w:tc>
        <w:tc>
          <w:tcPr>
            <w:tcW w:w="1440" w:type="dxa"/>
          </w:tcPr>
          <w:p w14:paraId="615D354D" w14:textId="77777777" w:rsidR="00D837E0" w:rsidRDefault="00000000">
            <w:r>
              <w:t>YES</w:t>
            </w:r>
          </w:p>
        </w:tc>
      </w:tr>
    </w:tbl>
    <w:p w14:paraId="5F34AF4B" w14:textId="77777777" w:rsidR="00D837E0" w:rsidRDefault="00000000">
      <w:r>
        <w:rPr>
          <w:i/>
        </w:rPr>
        <w:t>Table 5. Skills gap analysis: required versus current versus achievable SFIA v9 levels.</w:t>
      </w:r>
    </w:p>
    <w:p w14:paraId="0335B88D" w14:textId="77777777" w:rsidR="00D837E0" w:rsidRDefault="00000000">
      <w:pPr>
        <w:pStyle w:val="Heading2"/>
      </w:pPr>
      <w:r>
        <w:t>4.2 Learning plan (SMART)</w:t>
      </w:r>
    </w:p>
    <w:p w14:paraId="3EF5A6B4" w14:textId="77777777" w:rsidR="00D837E0" w:rsidRDefault="00000000">
      <w:r>
        <w:t>Each action is Specific, Measurable, Achievable, Relevant and Time-framed, and each produces an artefact I can attach as evidence in the next version of this checkpoint.</w:t>
      </w:r>
    </w:p>
    <w:tbl>
      <w:tblPr>
        <w:tblStyle w:val="TableGrid"/>
        <w:tblW w:w="0" w:type="auto"/>
        <w:tblLook w:val="04A0" w:firstRow="1" w:lastRow="0" w:firstColumn="1" w:lastColumn="0" w:noHBand="0" w:noVBand="1"/>
      </w:tblPr>
      <w:tblGrid>
        <w:gridCol w:w="1402"/>
        <w:gridCol w:w="1440"/>
        <w:gridCol w:w="1436"/>
        <w:gridCol w:w="1499"/>
        <w:gridCol w:w="1651"/>
        <w:gridCol w:w="1428"/>
      </w:tblGrid>
      <w:tr w:rsidR="00D837E0" w14:paraId="369EC785" w14:textId="77777777">
        <w:tc>
          <w:tcPr>
            <w:tcW w:w="1440" w:type="dxa"/>
            <w:shd w:val="clear" w:color="auto" w:fill="1F97D4"/>
          </w:tcPr>
          <w:p w14:paraId="71092B0C" w14:textId="77777777" w:rsidR="00D837E0" w:rsidRDefault="00000000">
            <w:r>
              <w:rPr>
                <w:b/>
                <w:color w:val="FFFFFF"/>
              </w:rPr>
              <w:t>Skill</w:t>
            </w:r>
          </w:p>
        </w:tc>
        <w:tc>
          <w:tcPr>
            <w:tcW w:w="1440" w:type="dxa"/>
            <w:shd w:val="clear" w:color="auto" w:fill="1F97D4"/>
          </w:tcPr>
          <w:p w14:paraId="07C54C2C" w14:textId="77777777" w:rsidR="00D837E0" w:rsidRDefault="00000000">
            <w:r>
              <w:rPr>
                <w:b/>
                <w:color w:val="FFFFFF"/>
              </w:rPr>
              <w:t>Specific Action (S)</w:t>
            </w:r>
          </w:p>
        </w:tc>
        <w:tc>
          <w:tcPr>
            <w:tcW w:w="1440" w:type="dxa"/>
            <w:shd w:val="clear" w:color="auto" w:fill="1F97D4"/>
          </w:tcPr>
          <w:p w14:paraId="3707DB2C" w14:textId="77777777" w:rsidR="00D837E0" w:rsidRDefault="00000000">
            <w:r>
              <w:rPr>
                <w:b/>
                <w:color w:val="FFFFFF"/>
              </w:rPr>
              <w:t>Measurable (M)</w:t>
            </w:r>
          </w:p>
        </w:tc>
        <w:tc>
          <w:tcPr>
            <w:tcW w:w="1440" w:type="dxa"/>
            <w:shd w:val="clear" w:color="auto" w:fill="1F97D4"/>
          </w:tcPr>
          <w:p w14:paraId="437000C0" w14:textId="77777777" w:rsidR="00D837E0" w:rsidRDefault="00000000">
            <w:r>
              <w:rPr>
                <w:b/>
                <w:color w:val="FFFFFF"/>
              </w:rPr>
              <w:t>Achievable (A)</w:t>
            </w:r>
          </w:p>
        </w:tc>
        <w:tc>
          <w:tcPr>
            <w:tcW w:w="1440" w:type="dxa"/>
            <w:shd w:val="clear" w:color="auto" w:fill="1F97D4"/>
          </w:tcPr>
          <w:p w14:paraId="3AD99074" w14:textId="77777777" w:rsidR="00D837E0" w:rsidRDefault="00000000">
            <w:r>
              <w:rPr>
                <w:b/>
                <w:color w:val="FFFFFF"/>
              </w:rPr>
              <w:t>Relevant (R)</w:t>
            </w:r>
          </w:p>
        </w:tc>
        <w:tc>
          <w:tcPr>
            <w:tcW w:w="1440" w:type="dxa"/>
            <w:shd w:val="clear" w:color="auto" w:fill="1F97D4"/>
          </w:tcPr>
          <w:p w14:paraId="47878FA7" w14:textId="77777777" w:rsidR="00D837E0" w:rsidRDefault="00000000">
            <w:r>
              <w:rPr>
                <w:b/>
                <w:color w:val="FFFFFF"/>
              </w:rPr>
              <w:t>Timeframe (T)</w:t>
            </w:r>
          </w:p>
        </w:tc>
      </w:tr>
      <w:tr w:rsidR="00D837E0" w14:paraId="01709161" w14:textId="77777777">
        <w:tc>
          <w:tcPr>
            <w:tcW w:w="1440" w:type="dxa"/>
          </w:tcPr>
          <w:p w14:paraId="04590898" w14:textId="77777777" w:rsidR="00D837E0" w:rsidRDefault="00000000">
            <w:r>
              <w:t>PROG</w:t>
            </w:r>
          </w:p>
        </w:tc>
        <w:tc>
          <w:tcPr>
            <w:tcW w:w="1440" w:type="dxa"/>
          </w:tcPr>
          <w:p w14:paraId="66AB6970" w14:textId="77777777" w:rsidR="00D837E0" w:rsidRDefault="00000000">
            <w:r>
              <w:t>Build a small personal project [e.g. a text-based tool or simple app] from my own plan, kept in GitHub. Figure 1 - repository.</w:t>
            </w:r>
          </w:p>
        </w:tc>
        <w:tc>
          <w:tcPr>
            <w:tcW w:w="1440" w:type="dxa"/>
          </w:tcPr>
          <w:p w14:paraId="58F8CCB2" w14:textId="77777777" w:rsidR="00D837E0" w:rsidRDefault="00000000">
            <w:r>
              <w:t>Working program; 15+ commits; short README.</w:t>
            </w:r>
          </w:p>
        </w:tc>
        <w:tc>
          <w:tcPr>
            <w:tcW w:w="1440" w:type="dxa"/>
          </w:tcPr>
          <w:p w14:paraId="5BD1AECA" w14:textId="77777777" w:rsidR="00D837E0" w:rsidRDefault="00000000">
            <w:r>
              <w:t>Scoped to what [programming unit] teaches this semester.</w:t>
            </w:r>
          </w:p>
        </w:tc>
        <w:tc>
          <w:tcPr>
            <w:tcW w:w="1440" w:type="dxa"/>
          </w:tcPr>
          <w:p w14:paraId="162B6B54" w14:textId="77777777" w:rsidR="00D837E0" w:rsidRDefault="00000000">
            <w:r>
              <w:t>Self-directed coding is the gap to PROG L2.</w:t>
            </w:r>
          </w:p>
        </w:tc>
        <w:tc>
          <w:tcPr>
            <w:tcW w:w="1440" w:type="dxa"/>
          </w:tcPr>
          <w:p w14:paraId="1AC1373B" w14:textId="77777777" w:rsidR="00D837E0" w:rsidRDefault="00000000">
            <w:r>
              <w:t>Weeks 6-14 this semester</w:t>
            </w:r>
          </w:p>
        </w:tc>
      </w:tr>
      <w:tr w:rsidR="00D837E0" w14:paraId="497D2136" w14:textId="77777777">
        <w:tc>
          <w:tcPr>
            <w:tcW w:w="1440" w:type="dxa"/>
          </w:tcPr>
          <w:p w14:paraId="5685D987" w14:textId="77777777" w:rsidR="00D837E0" w:rsidRDefault="00000000">
            <w:r>
              <w:t>SCAD</w:t>
            </w:r>
          </w:p>
        </w:tc>
        <w:tc>
          <w:tcPr>
            <w:tcW w:w="1440" w:type="dxa"/>
          </w:tcPr>
          <w:p w14:paraId="67F6FF16" w14:textId="77777777" w:rsidR="00D837E0" w:rsidRDefault="00000000">
            <w:r>
              <w:t xml:space="preserve">Complete the free ISC2 Certified in Cybersecurity self-paced course and write 2 short security notes on my own lab. Figure 2 - course </w:t>
            </w:r>
            <w:r>
              <w:lastRenderedPageBreak/>
              <w:t>progress.</w:t>
            </w:r>
          </w:p>
        </w:tc>
        <w:tc>
          <w:tcPr>
            <w:tcW w:w="1440" w:type="dxa"/>
          </w:tcPr>
          <w:p w14:paraId="09A4DBA4" w14:textId="77777777" w:rsidR="00D837E0" w:rsidRDefault="00000000">
            <w:r>
              <w:lastRenderedPageBreak/>
              <w:t>Course completion; exam booked; 2 write-ups done.</w:t>
            </w:r>
          </w:p>
        </w:tc>
        <w:tc>
          <w:tcPr>
            <w:tcW w:w="1440" w:type="dxa"/>
          </w:tcPr>
          <w:p w14:paraId="148AE498" w14:textId="77777777" w:rsidR="00D837E0" w:rsidRDefault="00000000">
            <w:r>
              <w:t>Free, self-paced, already available online.</w:t>
            </w:r>
          </w:p>
        </w:tc>
        <w:tc>
          <w:tcPr>
            <w:tcW w:w="1440" w:type="dxa"/>
          </w:tcPr>
          <w:p w14:paraId="2F704FAB" w14:textId="77777777" w:rsidR="00D837E0" w:rsidRDefault="00000000">
            <w:r>
              <w:t>Builds the routine-task knowledge for SCAD L2.</w:t>
            </w:r>
          </w:p>
        </w:tc>
        <w:tc>
          <w:tcPr>
            <w:tcW w:w="1440" w:type="dxa"/>
          </w:tcPr>
          <w:p w14:paraId="02AD32A9" w14:textId="77777777" w:rsidR="00D837E0" w:rsidRDefault="00000000">
            <w:r>
              <w:t>6-10 weeks</w:t>
            </w:r>
          </w:p>
        </w:tc>
      </w:tr>
      <w:tr w:rsidR="00D837E0" w14:paraId="34A0100C" w14:textId="77777777">
        <w:tc>
          <w:tcPr>
            <w:tcW w:w="1440" w:type="dxa"/>
          </w:tcPr>
          <w:p w14:paraId="606FE7B7" w14:textId="77777777" w:rsidR="00D837E0" w:rsidRDefault="00000000">
            <w:r>
              <w:t>NTAS</w:t>
            </w:r>
          </w:p>
        </w:tc>
        <w:tc>
          <w:tcPr>
            <w:tcW w:w="1440" w:type="dxa"/>
          </w:tcPr>
          <w:p w14:paraId="401932D2" w14:textId="77777777" w:rsidR="00D837E0" w:rsidRDefault="00000000">
            <w:r>
              <w:t>Extend course labs into a home lab: rebuild each weekly topology in Packet Tracer plus one fault I create and fix myself. Figure 3 - lab log.</w:t>
            </w:r>
          </w:p>
        </w:tc>
        <w:tc>
          <w:tcPr>
            <w:tcW w:w="1440" w:type="dxa"/>
          </w:tcPr>
          <w:p w14:paraId="21BF65E0" w14:textId="77777777" w:rsidR="00D837E0" w:rsidRDefault="00000000">
            <w:r>
              <w:t>Lab log with 8+ topologies and documented fixes.</w:t>
            </w:r>
          </w:p>
        </w:tc>
        <w:tc>
          <w:tcPr>
            <w:tcW w:w="1440" w:type="dxa"/>
          </w:tcPr>
          <w:p w14:paraId="46B41612" w14:textId="77777777" w:rsidR="00D837E0" w:rsidRDefault="00000000">
            <w:r>
              <w:t>Uses free Packet Tracer and existing course material.</w:t>
            </w:r>
          </w:p>
        </w:tc>
        <w:tc>
          <w:tcPr>
            <w:tcW w:w="1440" w:type="dxa"/>
          </w:tcPr>
          <w:p w14:paraId="05BF8643" w14:textId="77777777" w:rsidR="00D837E0" w:rsidRDefault="00000000">
            <w:r>
              <w:t>Independent troubleshooting is the NTAS L1 to L2-3 gap.</w:t>
            </w:r>
          </w:p>
        </w:tc>
        <w:tc>
          <w:tcPr>
            <w:tcW w:w="1440" w:type="dxa"/>
          </w:tcPr>
          <w:p w14:paraId="1F8E6406" w14:textId="77777777" w:rsidR="00D837E0" w:rsidRDefault="00000000">
            <w:r>
              <w:t>Ongoing (semester)</w:t>
            </w:r>
          </w:p>
        </w:tc>
      </w:tr>
      <w:tr w:rsidR="00D837E0" w14:paraId="330D63AD" w14:textId="77777777">
        <w:tc>
          <w:tcPr>
            <w:tcW w:w="1440" w:type="dxa"/>
          </w:tcPr>
          <w:p w14:paraId="7B947C57" w14:textId="77777777" w:rsidR="00D837E0" w:rsidRDefault="00000000">
            <w:r>
              <w:t>All</w:t>
            </w:r>
          </w:p>
        </w:tc>
        <w:tc>
          <w:tcPr>
            <w:tcW w:w="1440" w:type="dxa"/>
          </w:tcPr>
          <w:p w14:paraId="0A730999" w14:textId="77777777" w:rsidR="00D837E0" w:rsidRDefault="00000000">
            <w:r>
              <w:t>Choose next-semester units to serve the three pathways and ask my tutor to review this plan.</w:t>
            </w:r>
          </w:p>
        </w:tc>
        <w:tc>
          <w:tcPr>
            <w:tcW w:w="1440" w:type="dxa"/>
          </w:tcPr>
          <w:p w14:paraId="7A43ECF3" w14:textId="77777777" w:rsidR="00D837E0" w:rsidRDefault="00000000">
            <w:r>
              <w:t>Enrolment confirmed; tutor feedback recorded.</w:t>
            </w:r>
          </w:p>
        </w:tc>
        <w:tc>
          <w:tcPr>
            <w:tcW w:w="1440" w:type="dxa"/>
          </w:tcPr>
          <w:p w14:paraId="1AE6133A" w14:textId="77777777" w:rsidR="00D837E0" w:rsidRDefault="00000000">
            <w:r>
              <w:t>Standard enrolment plus one email.</w:t>
            </w:r>
          </w:p>
        </w:tc>
        <w:tc>
          <w:tcPr>
            <w:tcW w:w="1440" w:type="dxa"/>
          </w:tcPr>
          <w:p w14:paraId="077C4FBF" w14:textId="77777777" w:rsidR="00D837E0" w:rsidRDefault="00000000">
            <w:r>
              <w:t>Keeps unit choices aligned with the gap analysis.</w:t>
            </w:r>
          </w:p>
        </w:tc>
        <w:tc>
          <w:tcPr>
            <w:tcW w:w="1440" w:type="dxa"/>
          </w:tcPr>
          <w:p w14:paraId="470C044A" w14:textId="77777777" w:rsidR="00D837E0" w:rsidRDefault="00000000">
            <w:r>
              <w:t>Enrolment week</w:t>
            </w:r>
          </w:p>
        </w:tc>
      </w:tr>
    </w:tbl>
    <w:p w14:paraId="23B5A0B1" w14:textId="77777777" w:rsidR="00D837E0" w:rsidRDefault="00000000">
      <w:r>
        <w:rPr>
          <w:i/>
        </w:rPr>
        <w:t>Table 6. SMART learning plan.</w:t>
      </w:r>
    </w:p>
    <w:p w14:paraId="09E26CA9" w14:textId="77777777" w:rsidR="00D837E0" w:rsidRDefault="00000000">
      <w:pPr>
        <w:pStyle w:val="Heading2"/>
      </w:pPr>
      <w:r>
        <w:t>4.3 Professional plan and progression checkpoints</w:t>
      </w:r>
    </w:p>
    <w:p w14:paraId="4E6F5860" w14:textId="77777777" w:rsidR="00D837E0" w:rsidRDefault="00000000">
      <w:r>
        <w:t>Table 7 turns the plan into semester milestones with a progression check and a back-up, so slippage is visible early. Indicator: On track / Watch / Behind, updated at each check.</w:t>
      </w:r>
    </w:p>
    <w:tbl>
      <w:tblPr>
        <w:tblStyle w:val="TableGrid"/>
        <w:tblW w:w="0" w:type="auto"/>
        <w:tblLook w:val="04A0" w:firstRow="1" w:lastRow="0" w:firstColumn="1" w:lastColumn="0" w:noHBand="0" w:noVBand="1"/>
      </w:tblPr>
      <w:tblGrid>
        <w:gridCol w:w="1088"/>
        <w:gridCol w:w="1058"/>
        <w:gridCol w:w="1734"/>
        <w:gridCol w:w="1084"/>
        <w:gridCol w:w="1537"/>
        <w:gridCol w:w="1248"/>
        <w:gridCol w:w="1107"/>
      </w:tblGrid>
      <w:tr w:rsidR="00D837E0" w14:paraId="39C051E3" w14:textId="77777777">
        <w:tc>
          <w:tcPr>
            <w:tcW w:w="1234" w:type="dxa"/>
            <w:shd w:val="clear" w:color="auto" w:fill="1F97D4"/>
          </w:tcPr>
          <w:p w14:paraId="209E3192" w14:textId="77777777" w:rsidR="00D837E0" w:rsidRDefault="00000000">
            <w:r>
              <w:rPr>
                <w:b/>
                <w:color w:val="FFFFFF"/>
              </w:rPr>
              <w:t>TIMELINE</w:t>
            </w:r>
          </w:p>
        </w:tc>
        <w:tc>
          <w:tcPr>
            <w:tcW w:w="1234" w:type="dxa"/>
            <w:shd w:val="clear" w:color="auto" w:fill="1F97D4"/>
          </w:tcPr>
          <w:p w14:paraId="6FE06795" w14:textId="77777777" w:rsidR="00D837E0" w:rsidRDefault="00000000">
            <w:r>
              <w:rPr>
                <w:b/>
                <w:color w:val="FFFFFF"/>
              </w:rPr>
              <w:t>PERIOD</w:t>
            </w:r>
          </w:p>
        </w:tc>
        <w:tc>
          <w:tcPr>
            <w:tcW w:w="1234" w:type="dxa"/>
            <w:shd w:val="clear" w:color="auto" w:fill="1F97D4"/>
          </w:tcPr>
          <w:p w14:paraId="0EF2AC27" w14:textId="77777777" w:rsidR="00D837E0" w:rsidRDefault="00000000">
            <w:r>
              <w:rPr>
                <w:b/>
                <w:color w:val="FFFFFF"/>
              </w:rPr>
              <w:t>TARGET</w:t>
            </w:r>
          </w:p>
        </w:tc>
        <w:tc>
          <w:tcPr>
            <w:tcW w:w="1234" w:type="dxa"/>
            <w:shd w:val="clear" w:color="auto" w:fill="1F97D4"/>
          </w:tcPr>
          <w:p w14:paraId="0EC312BD" w14:textId="77777777" w:rsidR="00D837E0" w:rsidRDefault="00000000">
            <w:r>
              <w:rPr>
                <w:b/>
                <w:color w:val="FFFFFF"/>
              </w:rPr>
              <w:t>CURRENT STATUS</w:t>
            </w:r>
          </w:p>
        </w:tc>
        <w:tc>
          <w:tcPr>
            <w:tcW w:w="1234" w:type="dxa"/>
            <w:shd w:val="clear" w:color="auto" w:fill="1F97D4"/>
          </w:tcPr>
          <w:p w14:paraId="6CB28378" w14:textId="77777777" w:rsidR="00D837E0" w:rsidRDefault="00000000">
            <w:r>
              <w:rPr>
                <w:b/>
                <w:color w:val="FFFFFF"/>
              </w:rPr>
              <w:t>PROGRESSION CHECK</w:t>
            </w:r>
          </w:p>
        </w:tc>
        <w:tc>
          <w:tcPr>
            <w:tcW w:w="1234" w:type="dxa"/>
            <w:shd w:val="clear" w:color="auto" w:fill="1F97D4"/>
          </w:tcPr>
          <w:p w14:paraId="176A963F" w14:textId="77777777" w:rsidR="00D837E0" w:rsidRDefault="00000000">
            <w:r>
              <w:rPr>
                <w:b/>
                <w:color w:val="FFFFFF"/>
              </w:rPr>
              <w:t>INDICATOR</w:t>
            </w:r>
          </w:p>
        </w:tc>
        <w:tc>
          <w:tcPr>
            <w:tcW w:w="1234" w:type="dxa"/>
            <w:shd w:val="clear" w:color="auto" w:fill="1F97D4"/>
          </w:tcPr>
          <w:p w14:paraId="6F12A7E8" w14:textId="77777777" w:rsidR="00D837E0" w:rsidRDefault="00000000">
            <w:r>
              <w:rPr>
                <w:b/>
                <w:color w:val="FFFFFF"/>
              </w:rPr>
              <w:t>BACK-UP PLAN</w:t>
            </w:r>
          </w:p>
        </w:tc>
      </w:tr>
      <w:tr w:rsidR="00D837E0" w14:paraId="4CE6EF57" w14:textId="77777777">
        <w:tc>
          <w:tcPr>
            <w:tcW w:w="1234" w:type="dxa"/>
          </w:tcPr>
          <w:p w14:paraId="22124CCE" w14:textId="77777777" w:rsidR="00D837E0" w:rsidRDefault="00000000">
            <w:r>
              <w:t>Jul - Nov 2026</w:t>
            </w:r>
          </w:p>
        </w:tc>
        <w:tc>
          <w:tcPr>
            <w:tcW w:w="1234" w:type="dxa"/>
          </w:tcPr>
          <w:p w14:paraId="33193E6C" w14:textId="77777777" w:rsidR="00D837E0" w:rsidRDefault="00000000">
            <w:r>
              <w:t>Semester 2</w:t>
            </w:r>
          </w:p>
        </w:tc>
        <w:tc>
          <w:tcPr>
            <w:tcW w:w="1234" w:type="dxa"/>
          </w:tcPr>
          <w:p w14:paraId="6A7C88ED" w14:textId="77777777" w:rsidR="00D837E0" w:rsidRDefault="00000000">
            <w:r>
              <w:t>Pass all units; finish network course labs; start PROG project</w:t>
            </w:r>
          </w:p>
        </w:tc>
        <w:tc>
          <w:tcPr>
            <w:tcW w:w="1234" w:type="dxa"/>
          </w:tcPr>
          <w:p w14:paraId="469DE82E" w14:textId="77777777" w:rsidR="00D837E0" w:rsidRDefault="00000000">
            <w:r>
              <w:t>In progress</w:t>
            </w:r>
          </w:p>
        </w:tc>
        <w:tc>
          <w:tcPr>
            <w:tcW w:w="1234" w:type="dxa"/>
          </w:tcPr>
          <w:p w14:paraId="32E0FEC2" w14:textId="77777777" w:rsidR="00D837E0" w:rsidRDefault="00000000">
            <w:r>
              <w:t>Week 12 review</w:t>
            </w:r>
          </w:p>
        </w:tc>
        <w:tc>
          <w:tcPr>
            <w:tcW w:w="1234" w:type="dxa"/>
          </w:tcPr>
          <w:p w14:paraId="7C9A2E57" w14:textId="77777777" w:rsidR="00D837E0" w:rsidRDefault="00000000">
            <w:r>
              <w:t>On track</w:t>
            </w:r>
          </w:p>
        </w:tc>
        <w:tc>
          <w:tcPr>
            <w:tcW w:w="1234" w:type="dxa"/>
          </w:tcPr>
          <w:p w14:paraId="41F0C5F4" w14:textId="77777777" w:rsidR="00D837E0" w:rsidRDefault="00000000">
            <w:r>
              <w:t>Move project to summer break</w:t>
            </w:r>
          </w:p>
        </w:tc>
      </w:tr>
      <w:tr w:rsidR="00D837E0" w14:paraId="24B9F846" w14:textId="77777777">
        <w:tc>
          <w:tcPr>
            <w:tcW w:w="1234" w:type="dxa"/>
          </w:tcPr>
          <w:p w14:paraId="5278C44E" w14:textId="77777777" w:rsidR="00D837E0" w:rsidRDefault="00000000">
            <w:r>
              <w:t>Nov 2026 - Feb 2027</w:t>
            </w:r>
          </w:p>
        </w:tc>
        <w:tc>
          <w:tcPr>
            <w:tcW w:w="1234" w:type="dxa"/>
          </w:tcPr>
          <w:p w14:paraId="7E0FCD28" w14:textId="77777777" w:rsidR="00D837E0" w:rsidRDefault="00000000">
            <w:r>
              <w:t>Summer break</w:t>
            </w:r>
          </w:p>
        </w:tc>
        <w:tc>
          <w:tcPr>
            <w:tcW w:w="1234" w:type="dxa"/>
          </w:tcPr>
          <w:p w14:paraId="3F3E7C28" w14:textId="77777777" w:rsidR="00D837E0" w:rsidRDefault="00000000">
            <w:r>
              <w:t>ISC2 CC course done; home lab log started</w:t>
            </w:r>
          </w:p>
        </w:tc>
        <w:tc>
          <w:tcPr>
            <w:tcW w:w="1234" w:type="dxa"/>
          </w:tcPr>
          <w:p w14:paraId="5B2DD17D" w14:textId="77777777" w:rsidR="00D837E0" w:rsidRDefault="00000000">
            <w:r>
              <w:t>Not started</w:t>
            </w:r>
          </w:p>
        </w:tc>
        <w:tc>
          <w:tcPr>
            <w:tcW w:w="1234" w:type="dxa"/>
          </w:tcPr>
          <w:p w14:paraId="07CA82C7" w14:textId="77777777" w:rsidR="00D837E0" w:rsidRDefault="00000000">
            <w:r>
              <w:t>Mid-break check</w:t>
            </w:r>
          </w:p>
        </w:tc>
        <w:tc>
          <w:tcPr>
            <w:tcW w:w="1234" w:type="dxa"/>
          </w:tcPr>
          <w:p w14:paraId="7F07C203" w14:textId="77777777" w:rsidR="00D837E0" w:rsidRDefault="00000000">
            <w:r>
              <w:t>Watch</w:t>
            </w:r>
          </w:p>
        </w:tc>
        <w:tc>
          <w:tcPr>
            <w:tcW w:w="1234" w:type="dxa"/>
          </w:tcPr>
          <w:p w14:paraId="67AAF65B" w14:textId="77777777" w:rsidR="00D837E0" w:rsidRDefault="00000000">
            <w:r>
              <w:t>Reduce to course only; lab log next semester</w:t>
            </w:r>
          </w:p>
        </w:tc>
      </w:tr>
      <w:tr w:rsidR="00D837E0" w14:paraId="01EAA919" w14:textId="77777777">
        <w:tc>
          <w:tcPr>
            <w:tcW w:w="1234" w:type="dxa"/>
          </w:tcPr>
          <w:p w14:paraId="0D764889" w14:textId="77777777" w:rsidR="00D837E0" w:rsidRDefault="00000000">
            <w:r>
              <w:t>Feb - Jun 2027</w:t>
            </w:r>
          </w:p>
        </w:tc>
        <w:tc>
          <w:tcPr>
            <w:tcW w:w="1234" w:type="dxa"/>
          </w:tcPr>
          <w:p w14:paraId="0DC95E9A" w14:textId="77777777" w:rsidR="00D837E0" w:rsidRDefault="00000000">
            <w:r>
              <w:t>Semester 3</w:t>
            </w:r>
          </w:p>
        </w:tc>
        <w:tc>
          <w:tcPr>
            <w:tcW w:w="1234" w:type="dxa"/>
          </w:tcPr>
          <w:p w14:paraId="013F0195" w14:textId="77777777" w:rsidR="00D837E0" w:rsidRDefault="00000000">
            <w:r>
              <w:t>PROG project v2 with tests; NTAS lab log 8+ topologies</w:t>
            </w:r>
          </w:p>
        </w:tc>
        <w:tc>
          <w:tcPr>
            <w:tcW w:w="1234" w:type="dxa"/>
          </w:tcPr>
          <w:p w14:paraId="692C571E" w14:textId="77777777" w:rsidR="00D837E0" w:rsidRDefault="00000000">
            <w:r>
              <w:t>Planned</w:t>
            </w:r>
          </w:p>
        </w:tc>
        <w:tc>
          <w:tcPr>
            <w:tcW w:w="1234" w:type="dxa"/>
          </w:tcPr>
          <w:p w14:paraId="6516F742" w14:textId="77777777" w:rsidR="00D837E0" w:rsidRDefault="00000000">
            <w:r>
              <w:t>Week 6 and Week 12</w:t>
            </w:r>
          </w:p>
        </w:tc>
        <w:tc>
          <w:tcPr>
            <w:tcW w:w="1234" w:type="dxa"/>
          </w:tcPr>
          <w:p w14:paraId="3D1890B8" w14:textId="77777777" w:rsidR="00D837E0" w:rsidRDefault="00000000">
            <w:r>
              <w:t>Watch</w:t>
            </w:r>
          </w:p>
        </w:tc>
        <w:tc>
          <w:tcPr>
            <w:tcW w:w="1234" w:type="dxa"/>
          </w:tcPr>
          <w:p w14:paraId="7274B257" w14:textId="77777777" w:rsidR="00D837E0" w:rsidRDefault="00000000">
            <w:r>
              <w:t>Drop v2 features, keep tests</w:t>
            </w:r>
          </w:p>
        </w:tc>
      </w:tr>
      <w:tr w:rsidR="00D837E0" w14:paraId="751160CB" w14:textId="77777777">
        <w:tc>
          <w:tcPr>
            <w:tcW w:w="1234" w:type="dxa"/>
          </w:tcPr>
          <w:p w14:paraId="2265D05E" w14:textId="77777777" w:rsidR="00D837E0" w:rsidRDefault="00000000">
            <w:r>
              <w:t>Jul - Nov 2027</w:t>
            </w:r>
          </w:p>
        </w:tc>
        <w:tc>
          <w:tcPr>
            <w:tcW w:w="1234" w:type="dxa"/>
          </w:tcPr>
          <w:p w14:paraId="36F7670A" w14:textId="77777777" w:rsidR="00D837E0" w:rsidRDefault="00000000">
            <w:r>
              <w:t>Semester 4</w:t>
            </w:r>
          </w:p>
        </w:tc>
        <w:tc>
          <w:tcPr>
            <w:tcW w:w="1234" w:type="dxa"/>
          </w:tcPr>
          <w:p w14:paraId="4C38C0A6" w14:textId="77777777" w:rsidR="00D837E0" w:rsidRDefault="00000000">
            <w:r>
              <w:t xml:space="preserve">Decide primary pathway; apply for </w:t>
            </w:r>
            <w:r>
              <w:lastRenderedPageBreak/>
              <w:t>internships/part-time IT work</w:t>
            </w:r>
          </w:p>
        </w:tc>
        <w:tc>
          <w:tcPr>
            <w:tcW w:w="1234" w:type="dxa"/>
          </w:tcPr>
          <w:p w14:paraId="38438E3A" w14:textId="77777777" w:rsidR="00D837E0" w:rsidRDefault="00000000">
            <w:r>
              <w:lastRenderedPageBreak/>
              <w:t>Planned</w:t>
            </w:r>
          </w:p>
        </w:tc>
        <w:tc>
          <w:tcPr>
            <w:tcW w:w="1234" w:type="dxa"/>
          </w:tcPr>
          <w:p w14:paraId="12B40C75" w14:textId="77777777" w:rsidR="00D837E0" w:rsidRDefault="00000000">
            <w:r>
              <w:t>End of semester</w:t>
            </w:r>
          </w:p>
        </w:tc>
        <w:tc>
          <w:tcPr>
            <w:tcW w:w="1234" w:type="dxa"/>
          </w:tcPr>
          <w:p w14:paraId="204E9FA0" w14:textId="77777777" w:rsidR="00D837E0" w:rsidRDefault="00000000">
            <w:r>
              <w:t>Watch</w:t>
            </w:r>
          </w:p>
        </w:tc>
        <w:tc>
          <w:tcPr>
            <w:tcW w:w="1234" w:type="dxa"/>
          </w:tcPr>
          <w:p w14:paraId="034E7CAB" w14:textId="77777777" w:rsidR="00D837E0" w:rsidRDefault="00000000">
            <w:r>
              <w:t xml:space="preserve">Volunteer IT support </w:t>
            </w:r>
            <w:r>
              <w:lastRenderedPageBreak/>
              <w:t>role instead</w:t>
            </w:r>
          </w:p>
        </w:tc>
      </w:tr>
      <w:tr w:rsidR="00D837E0" w14:paraId="149787FD" w14:textId="77777777">
        <w:tc>
          <w:tcPr>
            <w:tcW w:w="1234" w:type="dxa"/>
          </w:tcPr>
          <w:p w14:paraId="36BB4030" w14:textId="77777777" w:rsidR="00D837E0" w:rsidRDefault="00000000">
            <w:r>
              <w:lastRenderedPageBreak/>
              <w:t>2028</w:t>
            </w:r>
          </w:p>
        </w:tc>
        <w:tc>
          <w:tcPr>
            <w:tcW w:w="1234" w:type="dxa"/>
          </w:tcPr>
          <w:p w14:paraId="489A4655" w14:textId="77777777" w:rsidR="00D837E0" w:rsidRDefault="00000000">
            <w:r>
              <w:t>Final year</w:t>
            </w:r>
          </w:p>
        </w:tc>
        <w:tc>
          <w:tcPr>
            <w:tcW w:w="1234" w:type="dxa"/>
          </w:tcPr>
          <w:p w14:paraId="6188FD00" w14:textId="77777777" w:rsidR="00D837E0" w:rsidRDefault="00000000">
            <w:r>
              <w:t>Reach target levels (Table 5); reassess with this checkpoint</w:t>
            </w:r>
          </w:p>
        </w:tc>
        <w:tc>
          <w:tcPr>
            <w:tcW w:w="1234" w:type="dxa"/>
          </w:tcPr>
          <w:p w14:paraId="5F5EC5D6" w14:textId="77777777" w:rsidR="00D837E0" w:rsidRDefault="00000000">
            <w:r>
              <w:t>Planned</w:t>
            </w:r>
          </w:p>
        </w:tc>
        <w:tc>
          <w:tcPr>
            <w:tcW w:w="1234" w:type="dxa"/>
          </w:tcPr>
          <w:p w14:paraId="51D87E9A" w14:textId="77777777" w:rsidR="00D837E0" w:rsidRDefault="00000000">
            <w:r>
              <w:t>Each semester end</w:t>
            </w:r>
          </w:p>
        </w:tc>
        <w:tc>
          <w:tcPr>
            <w:tcW w:w="1234" w:type="dxa"/>
          </w:tcPr>
          <w:p w14:paraId="797DCE4E" w14:textId="77777777" w:rsidR="00D837E0" w:rsidRDefault="00000000">
            <w:r>
              <w:t>Watch</w:t>
            </w:r>
          </w:p>
        </w:tc>
        <w:tc>
          <w:tcPr>
            <w:tcW w:w="1234" w:type="dxa"/>
          </w:tcPr>
          <w:p w14:paraId="6A6089E8" w14:textId="77777777" w:rsidR="00D837E0" w:rsidRDefault="00000000">
            <w:r>
              <w:t>Adjust targets with tutor advice</w:t>
            </w:r>
          </w:p>
        </w:tc>
      </w:tr>
    </w:tbl>
    <w:p w14:paraId="1448AE4F" w14:textId="77777777" w:rsidR="00D837E0" w:rsidRDefault="00000000">
      <w:r>
        <w:rPr>
          <w:i/>
        </w:rPr>
        <w:t>Table 7. Professional plan with progression checkpoints, modelled on the milestone-tracking approach shown in the unit samples.</w:t>
      </w:r>
    </w:p>
    <w:p w14:paraId="4353C56C" w14:textId="77777777" w:rsidR="00D837E0" w:rsidRDefault="00000000">
      <w:r>
        <w:rPr>
          <w:b/>
        </w:rPr>
        <w:t>Indicators of improvement through completion of the tables above:</w:t>
      </w:r>
    </w:p>
    <w:tbl>
      <w:tblPr>
        <w:tblStyle w:val="TableGrid"/>
        <w:tblW w:w="0" w:type="auto"/>
        <w:tblLook w:val="04A0" w:firstRow="1" w:lastRow="0" w:firstColumn="1" w:lastColumn="0" w:noHBand="0" w:noVBand="1"/>
      </w:tblPr>
      <w:tblGrid>
        <w:gridCol w:w="4320"/>
        <w:gridCol w:w="4320"/>
      </w:tblGrid>
      <w:tr w:rsidR="00D837E0" w14:paraId="7CE812BF" w14:textId="77777777">
        <w:tc>
          <w:tcPr>
            <w:tcW w:w="4320" w:type="dxa"/>
            <w:shd w:val="clear" w:color="auto" w:fill="1F97D4"/>
          </w:tcPr>
          <w:p w14:paraId="7FC986F7" w14:textId="77777777" w:rsidR="00D837E0" w:rsidRDefault="00000000">
            <w:r>
              <w:rPr>
                <w:b/>
                <w:color w:val="FFFFFF"/>
              </w:rPr>
              <w:t>Area</w:t>
            </w:r>
          </w:p>
        </w:tc>
        <w:tc>
          <w:tcPr>
            <w:tcW w:w="4320" w:type="dxa"/>
            <w:shd w:val="clear" w:color="auto" w:fill="1F97D4"/>
          </w:tcPr>
          <w:p w14:paraId="714B9D8D" w14:textId="77777777" w:rsidR="00D837E0" w:rsidRDefault="00000000">
            <w:r>
              <w:rPr>
                <w:b/>
                <w:color w:val="FFFFFF"/>
              </w:rPr>
              <w:t>Indicator of Success</w:t>
            </w:r>
          </w:p>
        </w:tc>
      </w:tr>
      <w:tr w:rsidR="00D837E0" w14:paraId="17C8817E" w14:textId="77777777">
        <w:tc>
          <w:tcPr>
            <w:tcW w:w="4320" w:type="dxa"/>
          </w:tcPr>
          <w:p w14:paraId="6E241235" w14:textId="77777777" w:rsidR="00D837E0" w:rsidRDefault="00000000">
            <w:r>
              <w:t>Certifications</w:t>
            </w:r>
          </w:p>
        </w:tc>
        <w:tc>
          <w:tcPr>
            <w:tcW w:w="4320" w:type="dxa"/>
          </w:tcPr>
          <w:p w14:paraId="78DB7FF3" w14:textId="77777777" w:rsidR="00D837E0" w:rsidRDefault="00000000">
            <w:r>
              <w:t>ISC2 CC exam completion</w:t>
            </w:r>
          </w:p>
        </w:tc>
      </w:tr>
      <w:tr w:rsidR="00D837E0" w14:paraId="3A956074" w14:textId="77777777">
        <w:tc>
          <w:tcPr>
            <w:tcW w:w="4320" w:type="dxa"/>
          </w:tcPr>
          <w:p w14:paraId="021C8E20" w14:textId="77777777" w:rsidR="00D837E0" w:rsidRDefault="00000000">
            <w:r>
              <w:t>Technical Skills</w:t>
            </w:r>
          </w:p>
        </w:tc>
        <w:tc>
          <w:tcPr>
            <w:tcW w:w="4320" w:type="dxa"/>
          </w:tcPr>
          <w:p w14:paraId="1C8522D1" w14:textId="77777777" w:rsidR="00D837E0" w:rsidRDefault="00000000">
            <w:r>
              <w:t>3+ documented artefacts (project repository, security write-ups, lab log)</w:t>
            </w:r>
          </w:p>
        </w:tc>
      </w:tr>
      <w:tr w:rsidR="00D837E0" w14:paraId="1022EFE3" w14:textId="77777777">
        <w:tc>
          <w:tcPr>
            <w:tcW w:w="4320" w:type="dxa"/>
          </w:tcPr>
          <w:p w14:paraId="0FA21949" w14:textId="77777777" w:rsidR="00D837E0" w:rsidRDefault="00000000">
            <w:r>
              <w:t>Practical Experience</w:t>
            </w:r>
          </w:p>
        </w:tc>
        <w:tc>
          <w:tcPr>
            <w:tcW w:w="4320" w:type="dxa"/>
          </w:tcPr>
          <w:p w14:paraId="58B0C283" w14:textId="77777777" w:rsidR="00D837E0" w:rsidRDefault="00000000">
            <w:r>
              <w:t>Home lab expanded with self-created faults and fixes</w:t>
            </w:r>
          </w:p>
        </w:tc>
      </w:tr>
      <w:tr w:rsidR="00D837E0" w14:paraId="7434C7BE" w14:textId="77777777">
        <w:tc>
          <w:tcPr>
            <w:tcW w:w="4320" w:type="dxa"/>
          </w:tcPr>
          <w:p w14:paraId="27599834" w14:textId="77777777" w:rsidR="00D837E0" w:rsidRDefault="00000000">
            <w:r>
              <w:t>Communication</w:t>
            </w:r>
          </w:p>
        </w:tc>
        <w:tc>
          <w:tcPr>
            <w:tcW w:w="4320" w:type="dxa"/>
          </w:tcPr>
          <w:p w14:paraId="3330DA55" w14:textId="77777777" w:rsidR="00D837E0" w:rsidRDefault="00000000">
            <w:r>
              <w:t>Improved clarity in written lab notes and STAR write-ups</w:t>
            </w:r>
          </w:p>
        </w:tc>
      </w:tr>
      <w:tr w:rsidR="00D837E0" w14:paraId="3CCFB46E" w14:textId="77777777">
        <w:tc>
          <w:tcPr>
            <w:tcW w:w="4320" w:type="dxa"/>
          </w:tcPr>
          <w:p w14:paraId="27DFAE33" w14:textId="77777777" w:rsidR="00D837E0" w:rsidRDefault="00000000">
            <w:r>
              <w:t>Professional Development</w:t>
            </w:r>
          </w:p>
        </w:tc>
        <w:tc>
          <w:tcPr>
            <w:tcW w:w="4320" w:type="dxa"/>
          </w:tcPr>
          <w:p w14:paraId="4B2A9CD7" w14:textId="77777777" w:rsidR="00D837E0" w:rsidRDefault="00000000">
            <w:r>
              <w:t>Tutor feedback recorded; pathway decision made on evidence</w:t>
            </w:r>
          </w:p>
        </w:tc>
      </w:tr>
    </w:tbl>
    <w:p w14:paraId="0749AF04" w14:textId="77777777" w:rsidR="00D837E0" w:rsidRDefault="00000000">
      <w:r>
        <w:rPr>
          <w:i/>
        </w:rPr>
        <w:t>Table 8. Indicators of success for each development area.</w:t>
      </w:r>
    </w:p>
    <w:p w14:paraId="30CBD1C5" w14:textId="77777777" w:rsidR="00D837E0" w:rsidRDefault="00000000">
      <w:pPr>
        <w:pStyle w:val="Heading2"/>
      </w:pPr>
      <w:r>
        <w:t>4.4 Reflection</w:t>
      </w:r>
    </w:p>
    <w:p w14:paraId="163B3794" w14:textId="77777777" w:rsidR="00D837E0" w:rsidRDefault="00000000">
      <w:r>
        <w:t>The module content of this unit shaped this whole document. Module [1] on ICT roles and professional standards is why I benchmarked real advertisements instead of guessing what jobs want. Module [2] on ethics and the ACS Code of Professional Ethics made me take the honesty of this self-assessment seriously: claiming Level 1 accurately is worth more than claiming Level 3 hopefully, and the framework caught my instinct to overstate. Module [3] on communication shows in the STAR write-ups and the table-first format, saying more with fewer words was harder than writing long paragraphs. Module [4] on teamwork explains why escalating lab problems instead of guessing, which I noted in my NTAS evidence, is a professional habit and not a weakness. Modules [5 and 6] on information resources and referencing are visible in the citations to skill-specific v9 descriptors rather than generic summaries.</w:t>
      </w:r>
    </w:p>
    <w:p w14:paraId="78CFE767" w14:textId="77777777" w:rsidR="00D837E0" w:rsidRDefault="00000000">
      <w:pPr>
        <w:pStyle w:val="Heading1"/>
      </w:pPr>
      <w:r>
        <w:t>5. Conclusion</w:t>
      </w:r>
    </w:p>
    <w:p w14:paraId="5AED54ED" w14:textId="77777777" w:rsidR="00D837E0" w:rsidRDefault="00000000">
      <w:r>
        <w:t>This report sits on a low baseline, and I have tried to record it accurately instead of dressing it up. Three skills, PROG, SCAD and NTAS, cover my three pathways, and every one needs an upgrade of one to two levels by 2028. The most important next steps are starting the PROG project by Week 6 and keeping the network lab log running every week. The progression table makes slippage visible each semester, and I will rerun this checkpoint against the same descriptors at the end of semester.</w:t>
      </w:r>
    </w:p>
    <w:p w14:paraId="5DDFE156" w14:textId="77777777" w:rsidR="00D837E0" w:rsidRDefault="00000000">
      <w:pPr>
        <w:pStyle w:val="Heading1"/>
      </w:pPr>
      <w:r>
        <w:lastRenderedPageBreak/>
        <w:t>References</w:t>
      </w:r>
    </w:p>
    <w:p w14:paraId="70D486E4" w14:textId="77777777" w:rsidR="00D837E0" w:rsidRDefault="00000000">
      <w:r>
        <w:t>Australian Computer Society. (2014). ACS code of professional ethics. https://www.acs.org.au/memberships/acs-code-of-ethics.html</w:t>
      </w:r>
    </w:p>
    <w:p w14:paraId="2447D330" w14:textId="77777777" w:rsidR="00D837E0" w:rsidRDefault="00000000">
      <w:r>
        <w:t>[Employer name]. (2026). [Job title] [Job advertisement]. Seek. [insert URL - one per pathway]</w:t>
      </w:r>
    </w:p>
    <w:p w14:paraId="727DA3BD" w14:textId="77777777" w:rsidR="00D837E0" w:rsidRDefault="00000000">
      <w:r>
        <w:t>SFIA Foundation. (2024). Network support (NTAS) - SFIA 9. https://sfia-online.org/en/sfia-9/skills/network-support</w:t>
      </w:r>
    </w:p>
    <w:p w14:paraId="58FF788E" w14:textId="77777777" w:rsidR="00D837E0" w:rsidRDefault="00000000">
      <w:r>
        <w:t>SFIA Foundation. (2024). Programming/software development (PROG) - SFIA 9. https://sfia-online.org/en/sfia-9/skills/programming-software-development</w:t>
      </w:r>
    </w:p>
    <w:p w14:paraId="5BC0B2D4" w14:textId="77777777" w:rsidR="00D837E0" w:rsidRDefault="00000000">
      <w:r>
        <w:t>SFIA Foundation. (2024). Security operations (SCAD) - SFIA 9. https://sfia-online.org/en/sfia-9/skills/security-operations</w:t>
      </w:r>
    </w:p>
    <w:p w14:paraId="0A9967A7" w14:textId="77777777" w:rsidR="00D837E0" w:rsidRDefault="00000000">
      <w:r>
        <w:t>SFIA Foundation. (2024). SFIA 9 generic attributes - directory. https://sfia-online.org/en/sfia-9/responsibilities/generic-attributes-business-skills-behaviours/generic-attributes-a-z</w:t>
      </w:r>
    </w:p>
    <w:p w14:paraId="3A2A3614" w14:textId="77777777" w:rsidR="00D837E0" w:rsidRDefault="00000000">
      <w:pPr>
        <w:pStyle w:val="Heading1"/>
      </w:pPr>
      <w:r>
        <w:t>Appendix: Evidence Pack</w:t>
      </w:r>
    </w:p>
    <w:p w14:paraId="006970E4" w14:textId="77777777" w:rsidR="00D837E0" w:rsidRDefault="00000000">
      <w:r>
        <w:rPr>
          <w:i/>
        </w:rPr>
        <w:t>Evidence is not counted toward the word limit. The STAR write-ups in Table 4 are the primary evidence, as permitted by the brief when no formal artefacts exist. The figures below are future artefacts from the learning plan; add each screenshot as it is produced, or note it as planned at submission.</w:t>
      </w:r>
    </w:p>
    <w:p w14:paraId="681C8336" w14:textId="77777777" w:rsidR="00D837E0" w:rsidRDefault="00000000">
      <w:pPr>
        <w:pStyle w:val="Heading3"/>
      </w:pPr>
      <w:r>
        <w:t>Figure 1 - PROG plan evidence</w:t>
      </w:r>
    </w:p>
    <w:p w14:paraId="28E2AB27" w14:textId="77777777" w:rsidR="00D837E0" w:rsidRDefault="00000000">
      <w:r>
        <w:rPr>
          <w:i/>
        </w:rPr>
        <w:t>[Insert when available: GitHub repository page showing commits and README.]</w:t>
      </w:r>
    </w:p>
    <w:p w14:paraId="1ACCB4B0" w14:textId="77777777" w:rsidR="00D837E0" w:rsidRDefault="00000000">
      <w:r>
        <w:t>Context: personal project from Table 6. My contribution: all code and documentation. SFIA link: PROG L2, "designs, codes, verifies, tests, documents... simple programs/scripts."</w:t>
      </w:r>
    </w:p>
    <w:p w14:paraId="3A3C7C49" w14:textId="77777777" w:rsidR="00D837E0" w:rsidRDefault="00000000">
      <w:pPr>
        <w:pStyle w:val="Heading3"/>
      </w:pPr>
      <w:r>
        <w:t>Figure 2 - SCAD plan evidence</w:t>
      </w:r>
    </w:p>
    <w:p w14:paraId="3D78C6C6" w14:textId="77777777" w:rsidR="00D837E0" w:rsidRDefault="00000000">
      <w:r>
        <w:rPr>
          <w:i/>
        </w:rPr>
        <w:t>[Insert when available: ISC2 CC course progress or completion page.]</w:t>
      </w:r>
    </w:p>
    <w:p w14:paraId="5D6E73FE" w14:textId="77777777" w:rsidR="00D837E0" w:rsidRDefault="00000000">
      <w:r>
        <w:t>Context: self-paced certification from Table 6. SFIA link: SCAD L2 direction, "receives and responds to routine requests for security support; maintains records."</w:t>
      </w:r>
    </w:p>
    <w:p w14:paraId="7164BDD9" w14:textId="77777777" w:rsidR="00D837E0" w:rsidRDefault="00000000">
      <w:pPr>
        <w:pStyle w:val="Heading3"/>
      </w:pPr>
      <w:r>
        <w:t>Figure 3 - NTAS plan evidence</w:t>
      </w:r>
    </w:p>
    <w:p w14:paraId="40D42139" w14:textId="77777777" w:rsidR="00D837E0" w:rsidRDefault="00000000">
      <w:r>
        <w:rPr>
          <w:i/>
        </w:rPr>
        <w:t>[Insert when available: home lab log page with a topology and a documented fault fix.]</w:t>
      </w:r>
    </w:p>
    <w:p w14:paraId="250B570F" w14:textId="77777777" w:rsidR="00D837E0" w:rsidRDefault="00000000">
      <w:r>
        <w:t>Context: home lab from Table 6. SFIA link: NTAS L2-L3 direction, "assists in the investigation and resolution of network problems."</w:t>
      </w:r>
    </w:p>
    <w:p w14:paraId="3F179BA3" w14:textId="77777777" w:rsidR="00D837E0" w:rsidRDefault="00000000">
      <w:pPr>
        <w:pStyle w:val="Heading3"/>
      </w:pPr>
      <w:r>
        <w:t>Figure 4 - current coursework (optional)</w:t>
      </w:r>
    </w:p>
    <w:p w14:paraId="07BA971B" w14:textId="77777777" w:rsidR="00D837E0" w:rsidRDefault="00000000">
      <w:r>
        <w:rPr>
          <w:i/>
        </w:rPr>
        <w:t>[Insert if available: a screenshot of a completed networking lab or your marked programming assignment.]</w:t>
      </w:r>
    </w:p>
    <w:p w14:paraId="1C43A6F3" w14:textId="77777777" w:rsidR="00D837E0" w:rsidRDefault="00000000">
      <w:r>
        <w:lastRenderedPageBreak/>
        <w:t>Context: [unit code]. Redact other students' details. SFIA link: matches the L1/working-toward-L2 claims in Table 3.</w:t>
      </w:r>
    </w:p>
    <w:sectPr w:rsidR="00D837E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9064844">
    <w:abstractNumId w:val="8"/>
  </w:num>
  <w:num w:numId="2" w16cid:durableId="498886153">
    <w:abstractNumId w:val="6"/>
  </w:num>
  <w:num w:numId="3" w16cid:durableId="410008627">
    <w:abstractNumId w:val="5"/>
  </w:num>
  <w:num w:numId="4" w16cid:durableId="123037091">
    <w:abstractNumId w:val="4"/>
  </w:num>
  <w:num w:numId="5" w16cid:durableId="1342274370">
    <w:abstractNumId w:val="7"/>
  </w:num>
  <w:num w:numId="6" w16cid:durableId="776678560">
    <w:abstractNumId w:val="3"/>
  </w:num>
  <w:num w:numId="7" w16cid:durableId="1023289556">
    <w:abstractNumId w:val="2"/>
  </w:num>
  <w:num w:numId="8" w16cid:durableId="90395765">
    <w:abstractNumId w:val="1"/>
  </w:num>
  <w:num w:numId="9" w16cid:durableId="1940722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6583"/>
    <w:rsid w:val="0029639D"/>
    <w:rsid w:val="00326F90"/>
    <w:rsid w:val="005874B3"/>
    <w:rsid w:val="00AA1D8D"/>
    <w:rsid w:val="00B47730"/>
    <w:rsid w:val="00CB0664"/>
    <w:rsid w:val="00D837E0"/>
    <w:rsid w:val="00F04E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68437A"/>
  <w14:defaultImageDpi w14:val="300"/>
  <w15:docId w15:val="{3E3DCAE5-AC25-4675-91C8-7296F4757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2400</Words>
  <Characters>13683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JAHED</cp:lastModifiedBy>
  <cp:revision>3</cp:revision>
  <dcterms:created xsi:type="dcterms:W3CDTF">2013-12-23T23:15:00Z</dcterms:created>
  <dcterms:modified xsi:type="dcterms:W3CDTF">2026-09-25T13:13:00Z</dcterms:modified>
  <cp:category/>
</cp:coreProperties>
</file>